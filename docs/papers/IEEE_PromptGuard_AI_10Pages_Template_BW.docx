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CD2D" w14:textId="77777777" w:rsidR="00446C9C" w:rsidRDefault="00000000">
      <w:pPr>
        <w:spacing w:before="120" w:after="160" w:line="252" w:lineRule="auto"/>
        <w:jc w:val="center"/>
      </w:pPr>
      <w:r>
        <w:rPr>
          <w:rFonts w:ascii="Times New Roman" w:hAnsi="Times New Roman"/>
          <w:b/>
          <w:color w:val="000000"/>
          <w:sz w:val="32"/>
        </w:rPr>
        <w:t>An Evidential Conformal Routing Architecture for Real-Time Cascaded LLM Guardrails and Out-of-Distribution Attack Detection</w:t>
      </w:r>
    </w:p>
    <w:p w14:paraId="3A9F1BAD" w14:textId="33A41163" w:rsidR="00446C9C" w:rsidRDefault="001559CF">
      <w:pPr>
        <w:spacing w:before="40" w:after="40" w:line="252" w:lineRule="auto"/>
        <w:jc w:val="center"/>
      </w:pPr>
      <w:r>
        <w:rPr>
          <w:rFonts w:ascii="Times New Roman" w:hAnsi="Times New Roman"/>
          <w:b/>
          <w:color w:val="000000"/>
          <w:sz w:val="20"/>
        </w:rPr>
        <w:t xml:space="preserve">SRUTHILAYA J </w:t>
      </w:r>
      <w:proofErr w:type="gramStart"/>
      <w:r>
        <w:rPr>
          <w:rFonts w:ascii="Times New Roman" w:hAnsi="Times New Roman"/>
          <w:b/>
          <w:color w:val="000000"/>
          <w:sz w:val="20"/>
        </w:rPr>
        <w:t>D</w:t>
      </w:r>
      <w:r w:rsidR="00000000">
        <w:rPr>
          <w:rFonts w:ascii="Times New Roman" w:hAnsi="Times New Roman"/>
          <w:b/>
          <w:color w:val="000000"/>
          <w:sz w:val="20"/>
        </w:rPr>
        <w:t xml:space="preserve"> ,</w:t>
      </w:r>
      <w:proofErr w:type="gramEnd"/>
      <w:r w:rsidR="00000000">
        <w:rPr>
          <w:rFonts w:ascii="Times New Roman" w:hAnsi="Times New Roman"/>
          <w:b/>
          <w:color w:val="000000"/>
          <w:sz w:val="20"/>
        </w:rPr>
        <w:t xml:space="preserve"> </w:t>
      </w:r>
      <w:proofErr w:type="gramStart"/>
      <w:r>
        <w:rPr>
          <w:rFonts w:ascii="Times New Roman" w:hAnsi="Times New Roman"/>
          <w:b/>
          <w:color w:val="000000"/>
          <w:sz w:val="20"/>
        </w:rPr>
        <w:t xml:space="preserve">SUJEETHA </w:t>
      </w:r>
      <w:r w:rsidR="00000000">
        <w:rPr>
          <w:rFonts w:ascii="Times New Roman" w:hAnsi="Times New Roman"/>
          <w:b/>
          <w:color w:val="000000"/>
          <w:sz w:val="20"/>
        </w:rPr>
        <w:t>,</w:t>
      </w:r>
      <w:proofErr w:type="gramEnd"/>
      <w:r w:rsidR="00000000">
        <w:rPr>
          <w:rFonts w:ascii="Times New Roman" w:hAnsi="Times New Roman"/>
          <w:b/>
          <w:color w:val="000000"/>
          <w:sz w:val="20"/>
        </w:rPr>
        <w:t xml:space="preserve"> RAKESH N 24MID</w:t>
      </w:r>
      <w:proofErr w:type="gramStart"/>
      <w:r w:rsidR="00000000">
        <w:rPr>
          <w:rFonts w:ascii="Times New Roman" w:hAnsi="Times New Roman"/>
          <w:b/>
          <w:color w:val="000000"/>
          <w:sz w:val="20"/>
        </w:rPr>
        <w:t>0</w:t>
      </w:r>
      <w:r>
        <w:rPr>
          <w:rFonts w:ascii="Times New Roman" w:hAnsi="Times New Roman"/>
          <w:b/>
          <w:color w:val="000000"/>
          <w:sz w:val="20"/>
        </w:rPr>
        <w:t>184</w:t>
      </w:r>
      <w:r w:rsidR="00000000">
        <w:rPr>
          <w:rFonts w:ascii="Times New Roman" w:hAnsi="Times New Roman"/>
          <w:b/>
          <w:color w:val="000000"/>
          <w:sz w:val="20"/>
        </w:rPr>
        <w:t xml:space="preserve"> ,</w:t>
      </w:r>
      <w:proofErr w:type="gramEnd"/>
      <w:r w:rsidR="00000000">
        <w:rPr>
          <w:rFonts w:ascii="Times New Roman" w:hAnsi="Times New Roman"/>
          <w:b/>
          <w:color w:val="000000"/>
          <w:sz w:val="20"/>
        </w:rPr>
        <w:t xml:space="preserve"> 24MID0</w:t>
      </w:r>
      <w:r>
        <w:rPr>
          <w:rFonts w:ascii="Times New Roman" w:hAnsi="Times New Roman"/>
          <w:b/>
          <w:color w:val="000000"/>
          <w:sz w:val="20"/>
        </w:rPr>
        <w:t>163</w:t>
      </w:r>
      <w:r w:rsidR="00244783">
        <w:rPr>
          <w:rFonts w:ascii="Times New Roman" w:hAnsi="Times New Roman"/>
          <w:b/>
          <w:color w:val="000000"/>
          <w:sz w:val="20"/>
        </w:rPr>
        <w:t>-</w:t>
      </w:r>
      <w:r w:rsidR="00000000">
        <w:rPr>
          <w:rFonts w:ascii="Times New Roman" w:hAnsi="Times New Roman"/>
          <w:b/>
          <w:color w:val="000000"/>
          <w:sz w:val="20"/>
        </w:rPr>
        <w:t xml:space="preserve"> , 24MID0218</w:t>
      </w:r>
    </w:p>
    <w:p w14:paraId="04F59E15" w14:textId="77777777" w:rsidR="00446C9C" w:rsidRDefault="00000000">
      <w:pPr>
        <w:spacing w:after="160" w:line="252" w:lineRule="auto"/>
        <w:jc w:val="center"/>
      </w:pPr>
      <w:r>
        <w:rPr>
          <w:rFonts w:ascii="Times New Roman" w:hAnsi="Times New Roman"/>
          <w:b/>
          <w:color w:val="000000"/>
          <w:sz w:val="19"/>
        </w:rPr>
        <w:t>VELLORE INSTITUTE OF TECHNOLOGY , VELLORE , TAMILNADU</w:t>
      </w:r>
    </w:p>
    <w:p w14:paraId="5DBE4420" w14:textId="77777777" w:rsidR="00446C9C" w:rsidRDefault="00446C9C">
      <w:pPr>
        <w:pBdr>
          <w:bottom w:val="single" w:sz="6" w:space="1" w:color="000000"/>
        </w:pBdr>
        <w:spacing w:after="80"/>
      </w:pPr>
    </w:p>
    <w:p w14:paraId="674857D0" w14:textId="77777777" w:rsidR="00446C9C" w:rsidRDefault="00000000">
      <w:pPr>
        <w:spacing w:before="40" w:after="40" w:line="252" w:lineRule="auto"/>
      </w:pPr>
      <w:r>
        <w:rPr>
          <w:rFonts w:ascii="Times New Roman" w:hAnsi="Times New Roman"/>
          <w:b/>
          <w:color w:val="000000"/>
          <w:sz w:val="20"/>
        </w:rPr>
        <w:t>ABSTRACT</w:t>
      </w:r>
    </w:p>
    <w:p w14:paraId="5D5DBEBF" w14:textId="77777777" w:rsidR="00446C9C" w:rsidRDefault="00000000">
      <w:pPr>
        <w:spacing w:after="80" w:line="252" w:lineRule="auto"/>
        <w:jc w:val="both"/>
      </w:pPr>
      <w:r>
        <w:rPr>
          <w:rFonts w:ascii="Times New Roman" w:hAnsi="Times New Roman"/>
          <w:b/>
          <w:color w:val="000000"/>
          <w:sz w:val="18"/>
        </w:rPr>
        <w:t xml:space="preserve">Abstract: </w:t>
      </w:r>
      <w:r>
        <w:rPr>
          <w:rFonts w:ascii="Times New Roman" w:hAnsi="Times New Roman"/>
          <w:color w:val="000000"/>
          <w:sz w:val="18"/>
        </w:rPr>
        <w:t>A cascaded guardrail architecture is suggested that secures Large Language Model (LLM) gateways against adversarial prompt injections and zero-day evasion attacks, sans the need for continuous heavy generative model inference. The system incorporates an edge-deployed Evidential Transformer using sentence-transformers/all-MiniLM-L6-v2 coupled with a custom Dirichlet head, where the epistemic uncertainty of incoming queries is explicitly quantified. The mathematical distinction between in-distribution natural language and high-entropy out-of-distribution prompts is exploited, where benign developer code and obfuscated attack vectors trigger elevated epistemic uncertainty (u &gt; tau), while standard conversational queries yield high evidence and low uncertainty. A Cascaded Conformal Risk Control (CCRC) firmware router then evaluates the resultant uncertainty metric against a mathematically calibrated threshold, routing high-uncertainty prompts to a secondary heavy LLM judge while deciding routine queries directly at the edge. In order to eliminate false blocks on complex developer workloads, finite-sample distribution-free risk bounding guarantees a developer false positive rate below 1%. Implemented as an asynchronous edge gateway operating at under 15ms latency per query, the system achieves 90.00% zero-day attack interception while reducing fatal developer false positives from 99.53% down to 24.40% at a total operational compute cost an order of magnitude lower than standalone generative safety judges.</w:t>
      </w:r>
    </w:p>
    <w:p w14:paraId="706B8CB6" w14:textId="77777777" w:rsidR="00446C9C" w:rsidRDefault="00000000">
      <w:pPr>
        <w:spacing w:after="120" w:line="252" w:lineRule="auto"/>
        <w:jc w:val="both"/>
      </w:pPr>
      <w:r>
        <w:rPr>
          <w:rFonts w:ascii="Times New Roman" w:hAnsi="Times New Roman"/>
          <w:b/>
          <w:color w:val="000000"/>
          <w:sz w:val="18"/>
        </w:rPr>
        <w:t>Keywords—</w:t>
      </w:r>
      <w:r>
        <w:rPr>
          <w:rFonts w:ascii="Times New Roman" w:hAnsi="Times New Roman"/>
          <w:i/>
          <w:color w:val="000000"/>
          <w:sz w:val="18"/>
        </w:rPr>
        <w:t>Large language model security, prompt injection detection, cascaded guardrails, evidential deep learning, Dirichlet distribution, conformal risk control, out-of-distribution overconfidence, adversarial obfuscation, edge gateway.</w:t>
      </w:r>
    </w:p>
    <w:p w14:paraId="69020E76" w14:textId="77777777" w:rsidR="00446C9C" w:rsidRDefault="00446C9C">
      <w:pPr>
        <w:pBdr>
          <w:bottom w:val="single" w:sz="6" w:space="1" w:color="000000"/>
        </w:pBdr>
        <w:spacing w:after="120"/>
      </w:pPr>
    </w:p>
    <w:p w14:paraId="0EF1B7E3" w14:textId="77777777" w:rsidR="00446C9C" w:rsidRDefault="00446C9C">
      <w:pPr>
        <w:sectPr w:rsidR="00446C9C">
          <w:pgSz w:w="12240" w:h="15840"/>
          <w:pgMar w:top="1080" w:right="936" w:bottom="1080" w:left="936" w:header="720" w:footer="720" w:gutter="0"/>
          <w:cols w:space="720"/>
          <w:docGrid w:linePitch="360"/>
        </w:sectPr>
      </w:pPr>
    </w:p>
    <w:p w14:paraId="6A282BF8" w14:textId="77777777" w:rsidR="00446C9C" w:rsidRDefault="00000000">
      <w:pPr>
        <w:keepNext/>
        <w:spacing w:before="160" w:after="40"/>
      </w:pPr>
      <w:r>
        <w:rPr>
          <w:rFonts w:ascii="Times New Roman" w:hAnsi="Times New Roman"/>
          <w:b/>
          <w:color w:val="000000"/>
          <w:sz w:val="20"/>
        </w:rPr>
        <w:t>I. INTRODUCTION</w:t>
      </w:r>
    </w:p>
    <w:p w14:paraId="222BC541" w14:textId="77777777" w:rsidR="00446C9C" w:rsidRDefault="00000000">
      <w:pPr>
        <w:spacing w:after="60" w:line="252" w:lineRule="auto"/>
        <w:jc w:val="both"/>
      </w:pPr>
      <w:r>
        <w:rPr>
          <w:rFonts w:ascii="Times New Roman" w:hAnsi="Times New Roman"/>
          <w:color w:val="000000"/>
          <w:sz w:val="19"/>
        </w:rPr>
        <w:t>Artificial intelligence security vulnerabilities represent one of the most pressing technical challenges in production software engineering today; according to recent industry telemetry, adversarial prompt injection and jailbreak attacks account for a majority of critical safety incidents reported in LLM-integrated application pipelines [1], [2]. The tactile vulnerability of autoregressive transformers stems from their structural inability to physically isolate trusted system instructions from untrusted user data in unified context windows [3]. There exist countless syntactic and semantic variations of attack vectors representing direct instruction overrides, roleplay impersonation, system prompt leakage, and recursive context escapes [4].</w:t>
      </w:r>
    </w:p>
    <w:p w14:paraId="043B0145" w14:textId="77777777" w:rsidR="00446C9C" w:rsidRDefault="00000000">
      <w:pPr>
        <w:spacing w:after="60" w:line="252" w:lineRule="auto"/>
        <w:jc w:val="both"/>
      </w:pPr>
      <w:r>
        <w:rPr>
          <w:rFonts w:ascii="Times New Roman" w:hAnsi="Times New Roman"/>
          <w:color w:val="000000"/>
          <w:sz w:val="19"/>
        </w:rPr>
        <w:t>The problem of filtering prompt injections at the enterprise gateway presents a challenge that has remained unresolved due to latency trade-offs and mathematical constraints. Generative safety judges such as Llama-Guard 3 incur an inference latency of 500–800 ms per query and substantial GPU infrastructure costs [5], [8]. Static discriminative classifiers (such as Meta PromptGuard) operate with low latency but suffer from Softmax Overconfidence on out-of-distribution (OOD) inputs [9]. When exposed to complex developer prompts containing source code, JSON schemas, and Base64 strings, standard classifiers produce confident false alarms, blocking legitimate engineering users. Conversely, when exposed to zero-day obfuscated attacks (Hexadecimal, Leetspeak, Unicode zero-width insertions), static classifiers default to passing the malicious payload without detection [10], [11].</w:t>
      </w:r>
    </w:p>
    <w:p w14:paraId="66AC5F73" w14:textId="77777777" w:rsidR="00446C9C" w:rsidRDefault="00000000">
      <w:pPr>
        <w:spacing w:after="60" w:line="252" w:lineRule="auto"/>
        <w:jc w:val="both"/>
      </w:pPr>
      <w:r>
        <w:rPr>
          <w:rFonts w:ascii="Times New Roman" w:hAnsi="Times New Roman"/>
          <w:color w:val="000000"/>
          <w:sz w:val="19"/>
        </w:rPr>
        <w:t xml:space="preserve">To handle such trade-offs, the paper proposes an architecture known as Evidential Routing for Cascaded Guardrails (ERCG) where dense semantic embeddings from a lightweight transformer are paired with an Evidential Deep Learning (EDL) </w:t>
      </w:r>
      <w:r>
        <w:rPr>
          <w:rFonts w:ascii="Times New Roman" w:hAnsi="Times New Roman"/>
          <w:color w:val="000000"/>
          <w:sz w:val="19"/>
        </w:rPr>
        <w:t>head that explicitly quantifies Epistemic Uncertainty (model ignorance). The decoded uncertainty metric is then evaluated using Cascaded Conformal Risk Control (CCRC) calibrated against real-world hold-out data. Prompts exhibiting high epistemic uncertainty are automatically escalated to a secondary heavy LLM judge, while routine conversational queries are decided at the edge in sub-15ms. Optionally, oracle verdicts from the heavy judge are fed into a closed-loop Evidential Self-Healer with replay memory, updating edge parameters in real time without offline re-training. No continuous GPU inference or manual dataset labelling is required throughout this process.</w:t>
      </w:r>
    </w:p>
    <w:p w14:paraId="7DD69F22" w14:textId="77777777" w:rsidR="00446C9C" w:rsidRDefault="00000000">
      <w:pPr>
        <w:spacing w:after="60" w:line="252" w:lineRule="auto"/>
        <w:jc w:val="both"/>
      </w:pPr>
      <w:r>
        <w:rPr>
          <w:rFonts w:ascii="Times New Roman" w:hAnsi="Times New Roman"/>
          <w:color w:val="000000"/>
          <w:sz w:val="19"/>
        </w:rPr>
        <w:t>The principal technical contributions are:</w:t>
      </w:r>
    </w:p>
    <w:p w14:paraId="2DA3CBD2" w14:textId="77777777" w:rsidR="00446C9C" w:rsidRDefault="00000000">
      <w:pPr>
        <w:spacing w:after="60" w:line="252" w:lineRule="auto"/>
        <w:jc w:val="both"/>
      </w:pPr>
      <w:r>
        <w:rPr>
          <w:rFonts w:ascii="Times New Roman" w:hAnsi="Times New Roman"/>
          <w:color w:val="000000"/>
          <w:sz w:val="19"/>
        </w:rPr>
        <w:t>1. An Evidential Transformer Architecture engineered using sentence-transformers/all-MiniLM-L6-v2 and a custom Type-II Maximum Likelihood Dirichlet head that computes exact epistemic uncertainty (u = K/S) in single-pass CPU inference without deep ensembles.</w:t>
      </w:r>
    </w:p>
    <w:p w14:paraId="7FCF037D" w14:textId="77777777" w:rsidR="00446C9C" w:rsidRDefault="00000000">
      <w:pPr>
        <w:spacing w:after="60" w:line="252" w:lineRule="auto"/>
        <w:jc w:val="both"/>
      </w:pPr>
      <w:r>
        <w:rPr>
          <w:rFonts w:ascii="Times New Roman" w:hAnsi="Times New Roman"/>
          <w:color w:val="000000"/>
          <w:sz w:val="19"/>
        </w:rPr>
        <w:t>2. A Cascaded Conformal Risk Control (CCRC) mathematical formulation that applies finite-sample distribution-free bounds to dynamically calibrate the routing threshold tau*, guaranteeing an edge False Positive Rate on developer code below 1%.</w:t>
      </w:r>
    </w:p>
    <w:p w14:paraId="43C5C833" w14:textId="77777777" w:rsidR="00446C9C" w:rsidRDefault="00000000">
      <w:pPr>
        <w:spacing w:after="60" w:line="252" w:lineRule="auto"/>
        <w:jc w:val="both"/>
      </w:pPr>
      <w:r>
        <w:rPr>
          <w:rFonts w:ascii="Times New Roman" w:hAnsi="Times New Roman"/>
          <w:color w:val="000000"/>
          <w:sz w:val="19"/>
        </w:rPr>
        <w:t>3. A hardware-exclusive, edge-deployable implementation that displaces heavy GPU pipelines entirely, attaining sub-15ms edge classification at an operational compute cost below $0.0004 per thousand queries.</w:t>
      </w:r>
    </w:p>
    <w:p w14:paraId="159E14B0" w14:textId="77777777" w:rsidR="00446C9C" w:rsidRDefault="00000000">
      <w:pPr>
        <w:spacing w:after="60" w:line="252" w:lineRule="auto"/>
        <w:jc w:val="both"/>
      </w:pPr>
      <w:r>
        <w:rPr>
          <w:rFonts w:ascii="Times New Roman" w:hAnsi="Times New Roman"/>
          <w:color w:val="000000"/>
          <w:sz w:val="19"/>
        </w:rPr>
        <w:t>4. A purpose-designed asynchronous gateway enforcing deterministic multi-stage de-obfuscation (Base64, Hex, Leetspeak, Zero-width stripping) and dual-dialect SQLite/PostgreSQL persistence for serverless enterprise deployment.</w:t>
      </w:r>
    </w:p>
    <w:p w14:paraId="6C8C5457" w14:textId="77777777" w:rsidR="00446C9C" w:rsidRDefault="00000000">
      <w:pPr>
        <w:keepNext/>
        <w:spacing w:before="160" w:after="40"/>
      </w:pPr>
      <w:r>
        <w:rPr>
          <w:rFonts w:ascii="Times New Roman" w:hAnsi="Times New Roman"/>
          <w:b/>
          <w:color w:val="000000"/>
          <w:sz w:val="20"/>
        </w:rPr>
        <w:lastRenderedPageBreak/>
        <w:t>II. RELATED WORK</w:t>
      </w:r>
    </w:p>
    <w:p w14:paraId="5E8C747B" w14:textId="77777777" w:rsidR="00446C9C" w:rsidRDefault="00000000">
      <w:pPr>
        <w:spacing w:after="60" w:line="252" w:lineRule="auto"/>
        <w:jc w:val="both"/>
      </w:pPr>
      <w:r>
        <w:rPr>
          <w:rFonts w:ascii="Times New Roman" w:hAnsi="Times New Roman"/>
          <w:color w:val="000000"/>
          <w:sz w:val="19"/>
        </w:rPr>
        <w:t>The attempts at automating prompt injection defense through academic and industrial research tend to focus on four main approaches. They include generative LLM safety judges, static discriminative classifiers, heuristic perplexity filters, and cascaded routing gateways. The following sections review these approaches to find the gap that exists in their designs.</w:t>
      </w:r>
    </w:p>
    <w:p w14:paraId="4D5D7BA8" w14:textId="77777777" w:rsidR="00446C9C" w:rsidRDefault="00000000">
      <w:pPr>
        <w:keepNext/>
        <w:spacing w:before="120" w:after="20"/>
      </w:pPr>
      <w:r>
        <w:rPr>
          <w:rFonts w:ascii="Times New Roman" w:hAnsi="Times New Roman"/>
          <w:b/>
          <w:i/>
          <w:color w:val="000000"/>
          <w:sz w:val="19"/>
        </w:rPr>
        <w:t>A. Generative LLM Safety Judges</w:t>
      </w:r>
    </w:p>
    <w:p w14:paraId="165DC83B" w14:textId="77777777" w:rsidR="00446C9C" w:rsidRDefault="00000000">
      <w:pPr>
        <w:spacing w:after="60" w:line="252" w:lineRule="auto"/>
        <w:jc w:val="both"/>
      </w:pPr>
      <w:r>
        <w:rPr>
          <w:rFonts w:ascii="Times New Roman" w:hAnsi="Times New Roman"/>
          <w:color w:val="000000"/>
          <w:sz w:val="19"/>
        </w:rPr>
        <w:t>Direct evaluation of prompt safety using fine-tuned autoregressive language models is currently the standard benchmark used in safety research. This can be seen from the work done by Inan et al. [8] on Llama-Guard, where multi-turn conversational risk detection achieved over 94% accuracy using an 8B-parameter instruction-tuned model. Similarly, work done by NVIDIA on NeMo Guardrails [37] shows how programmable semantic rails can intercept jailbreaks through intermediate model verification passes. One fatal weakness associated with generative judges is latency and compute overhead. The processing time required for autoregressive token generation (typically 400–800ms) violates edge gateway SLAs, making pure LLM-as-a-judge deployments economically impossible for high-throughput enterprise API backends.</w:t>
      </w:r>
    </w:p>
    <w:p w14:paraId="26D73E00" w14:textId="77777777" w:rsidR="00446C9C" w:rsidRDefault="00000000">
      <w:pPr>
        <w:keepNext/>
        <w:spacing w:before="120" w:after="20"/>
      </w:pPr>
      <w:r>
        <w:rPr>
          <w:rFonts w:ascii="Times New Roman" w:hAnsi="Times New Roman"/>
          <w:b/>
          <w:i/>
          <w:color w:val="000000"/>
          <w:sz w:val="19"/>
        </w:rPr>
        <w:t>B. Static Discriminative Guardrail Classifiers</w:t>
      </w:r>
    </w:p>
    <w:p w14:paraId="2A72532E" w14:textId="77777777" w:rsidR="00446C9C" w:rsidRDefault="00000000">
      <w:pPr>
        <w:spacing w:after="60" w:line="252" w:lineRule="auto"/>
        <w:jc w:val="both"/>
      </w:pPr>
      <w:r>
        <w:rPr>
          <w:rFonts w:ascii="Times New Roman" w:hAnsi="Times New Roman"/>
          <w:color w:val="000000"/>
          <w:sz w:val="19"/>
        </w:rPr>
        <w:t>To overcome latency constraints, lightweight discriminative models such as Meta PromptGuard [9] (based on an 86M mDeBERTa backbone) were developed to classify prompts via binary Cross-Entropy loss. While achieving sub-20ms inference, static classifiers are critically undermined by Softmax Overconfidence under distribution shift. When presented with unseen vocabulary, Softmax normalizes logits into arbitrary extreme probabilities, falsely blocking 99.53% of developer code and failing to catch obfuscated zero-day attacks.</w:t>
      </w:r>
    </w:p>
    <w:p w14:paraId="7EEDC2A1" w14:textId="77777777" w:rsidR="00446C9C" w:rsidRDefault="00000000">
      <w:pPr>
        <w:keepNext/>
        <w:spacing w:before="120" w:after="20"/>
      </w:pPr>
      <w:r>
        <w:rPr>
          <w:rFonts w:ascii="Times New Roman" w:hAnsi="Times New Roman"/>
          <w:b/>
          <w:i/>
          <w:color w:val="000000"/>
          <w:sz w:val="19"/>
        </w:rPr>
        <w:t>C. Heuristic Perplexity and Perturbation Filters</w:t>
      </w:r>
    </w:p>
    <w:p w14:paraId="0250A02A" w14:textId="77777777" w:rsidR="00446C9C" w:rsidRDefault="00000000">
      <w:pPr>
        <w:spacing w:after="60" w:line="252" w:lineRule="auto"/>
        <w:jc w:val="both"/>
      </w:pPr>
      <w:r>
        <w:rPr>
          <w:rFonts w:ascii="Times New Roman" w:hAnsi="Times New Roman"/>
          <w:color w:val="000000"/>
          <w:sz w:val="19"/>
        </w:rPr>
        <w:t>Robey et al. [10] proposed SmoothLLM, which applies character-level random perturbations (insertions, swaps) to disrupt adversarial suffixes [3]. However, SmoothLLM requires N parallel LLM queries and destroys valid code syntax. Alon &amp; Kamfonas [13] evaluated perplexity filtering under the hypothesis that attacks exhibit abnormal n-gram perplexity. Unfortunately, valid JSON configurations and programming syntax naturally exhibit high perplexity, resulting in catastrophic false positive rates on developer traffic.</w:t>
      </w:r>
    </w:p>
    <w:p w14:paraId="6A1D2088" w14:textId="77777777" w:rsidR="00446C9C" w:rsidRDefault="00000000">
      <w:pPr>
        <w:keepNext/>
        <w:spacing w:before="120" w:after="20"/>
      </w:pPr>
      <w:r>
        <w:rPr>
          <w:rFonts w:ascii="Times New Roman" w:hAnsi="Times New Roman"/>
          <w:b/>
          <w:i/>
          <w:color w:val="000000"/>
          <w:sz w:val="19"/>
        </w:rPr>
        <w:t>D. Cascaded Routing Gateways</w:t>
      </w:r>
    </w:p>
    <w:p w14:paraId="7A75E0DD" w14:textId="77777777" w:rsidR="00446C9C" w:rsidRDefault="00000000">
      <w:pPr>
        <w:spacing w:after="60" w:line="252" w:lineRule="auto"/>
        <w:jc w:val="both"/>
      </w:pPr>
      <w:r>
        <w:rPr>
          <w:rFonts w:ascii="Times New Roman" w:hAnsi="Times New Roman"/>
          <w:color w:val="000000"/>
          <w:sz w:val="19"/>
        </w:rPr>
        <w:t>Cascaded systems such as FrugalGuard [36] and FrugalGPT [31] attempt to bridge latency and accuracy by routing queries based on the classifier's Softmax probability margin (max P(y|x) &lt; tau). However, because Softmax is overconfident on out-of-distribution inputs, the routing trigger fails precisely when anomalous attacks or developer payloads are encountered, defeating the purpose of the cascade.</w:t>
      </w:r>
    </w:p>
    <w:p w14:paraId="17407EDD" w14:textId="77777777" w:rsidR="00446C9C" w:rsidRDefault="00000000">
      <w:pPr>
        <w:spacing w:after="60" w:line="252" w:lineRule="auto"/>
        <w:jc w:val="center"/>
      </w:pPr>
      <w:r>
        <w:rPr>
          <w:rFonts w:ascii="Times New Roman" w:hAnsi="Times New Roman"/>
          <w:i/>
          <w:color w:val="000000"/>
          <w:sz w:val="19"/>
        </w:rPr>
        <w:t>Fig. 1. Prompt injection attack taxonomy: Direct Override, Roleplay Jailbreak, System Leakage, and Syntactic Obfuscation.</w:t>
      </w:r>
    </w:p>
    <w:p w14:paraId="204FB270" w14:textId="77777777" w:rsidR="00446C9C" w:rsidRDefault="00000000">
      <w:pPr>
        <w:keepNext/>
        <w:spacing w:before="120" w:after="20"/>
      </w:pPr>
      <w:r>
        <w:rPr>
          <w:rFonts w:ascii="Times New Roman" w:hAnsi="Times New Roman"/>
          <w:b/>
          <w:i/>
          <w:color w:val="000000"/>
          <w:sz w:val="19"/>
        </w:rPr>
        <w:t>E. Identified Research Gap</w:t>
      </w:r>
    </w:p>
    <w:p w14:paraId="2C7D3779" w14:textId="77777777" w:rsidR="00446C9C" w:rsidRDefault="00000000">
      <w:pPr>
        <w:spacing w:after="60" w:line="252" w:lineRule="auto"/>
        <w:jc w:val="both"/>
      </w:pPr>
      <w:r>
        <w:rPr>
          <w:rFonts w:ascii="Times New Roman" w:hAnsi="Times New Roman"/>
          <w:color w:val="000000"/>
          <w:sz w:val="19"/>
        </w:rPr>
        <w:t xml:space="preserve">There is no known method that uses Dirichlet epistemic uncertainty as a distribution-free conformal routing trigger in </w:t>
      </w:r>
      <w:r>
        <w:rPr>
          <w:rFonts w:ascii="Times New Roman" w:hAnsi="Times New Roman"/>
          <w:color w:val="000000"/>
          <w:sz w:val="19"/>
        </w:rPr>
        <w:t>cascaded guardrails without requiring high-power GPU clusters. Systems that rely on generative judges [8] perform well but at extreme latency cost; static classifiers [9] fail under distribution shift; heuristic filters [10], [13] destroy developer usability. The architectural gap filled by this research is that of a standalone, edge-deployable cascaded routing gateway capable of mathematically guaranteed determinate decoding and zero-day interception.</w:t>
      </w:r>
    </w:p>
    <w:p w14:paraId="5AC5ED0E" w14:textId="77777777" w:rsidR="00446C9C" w:rsidRDefault="00000000">
      <w:pPr>
        <w:keepNext/>
        <w:spacing w:before="160" w:after="40"/>
      </w:pPr>
      <w:r>
        <w:rPr>
          <w:rFonts w:ascii="Times New Roman" w:hAnsi="Times New Roman"/>
          <w:b/>
          <w:color w:val="000000"/>
          <w:sz w:val="20"/>
        </w:rPr>
        <w:t>III. PROPOSED METHOD</w:t>
      </w:r>
    </w:p>
    <w:p w14:paraId="76241297" w14:textId="77777777" w:rsidR="00446C9C" w:rsidRDefault="00000000">
      <w:pPr>
        <w:keepNext/>
        <w:spacing w:before="120" w:after="20"/>
      </w:pPr>
      <w:r>
        <w:rPr>
          <w:rFonts w:ascii="Times New Roman" w:hAnsi="Times New Roman"/>
          <w:b/>
          <w:i/>
          <w:color w:val="000000"/>
          <w:sz w:val="19"/>
        </w:rPr>
        <w:t>A. Architectural Overview</w:t>
      </w:r>
    </w:p>
    <w:p w14:paraId="60EA2942" w14:textId="77777777" w:rsidR="00446C9C" w:rsidRDefault="00000000">
      <w:pPr>
        <w:spacing w:after="60" w:line="252" w:lineRule="auto"/>
        <w:jc w:val="both"/>
      </w:pPr>
      <w:r>
        <w:rPr>
          <w:rFonts w:ascii="Times New Roman" w:hAnsi="Times New Roman"/>
          <w:color w:val="000000"/>
          <w:sz w:val="19"/>
        </w:rPr>
        <w:t>From a system point of view, each individual incoming user prompt is fed into the multi-stage gateway, where deterministic sanitizers strip zero-width characters and decode Base64 or Hexadecimal substrings. The cleaned prompt is passed to the MiniLM-L6-v2 transformer backbone, which extracts a dense 384-dimensional semantic embedding. The Evidential Head processes this latent vector, generates Dirichlet concentration parameters alpha = [alpha_0, alpha_1], and computes total evidence S and epistemic uncertainty u = 2/S. The Cascaded Conformal Risk Control (CCRC) router compares u against the calibrated threshold tau*. If u &lt;= tau*, the edge decision (PASS or BLOCK) is executed in &lt;15ms. If u &gt; tau*, the prompt is escalated to the heavy LLM judge, and the resulting oracle label is fed into the Evidential Self-Healer to adapt edge parameters online.</w:t>
      </w:r>
    </w:p>
    <w:p w14:paraId="123DB34E" w14:textId="77777777" w:rsidR="00446C9C" w:rsidRDefault="00000000">
      <w:pPr>
        <w:spacing w:after="60" w:line="252" w:lineRule="auto"/>
        <w:jc w:val="center"/>
      </w:pPr>
      <w:r>
        <w:rPr>
          <w:rFonts w:ascii="Times New Roman" w:hAnsi="Times New Roman"/>
          <w:i/>
          <w:color w:val="000000"/>
          <w:sz w:val="19"/>
        </w:rPr>
        <w:t>Fig. 2. End to end signal pathway of the proposed cascaded guardrail recognition system.</w:t>
      </w:r>
    </w:p>
    <w:p w14:paraId="64146125" w14:textId="77777777" w:rsidR="00446C9C" w:rsidRDefault="00000000">
      <w:pPr>
        <w:keepNext/>
        <w:spacing w:before="120" w:after="20"/>
      </w:pPr>
      <w:r>
        <w:rPr>
          <w:rFonts w:ascii="Times New Roman" w:hAnsi="Times New Roman"/>
          <w:b/>
          <w:i/>
          <w:color w:val="000000"/>
          <w:sz w:val="19"/>
        </w:rPr>
        <w:t>B. Latent Semantic Representation</w:t>
      </w:r>
    </w:p>
    <w:p w14:paraId="7CDFAFEA" w14:textId="77777777" w:rsidR="00446C9C" w:rsidRDefault="00000000">
      <w:pPr>
        <w:spacing w:after="60" w:line="252" w:lineRule="auto"/>
        <w:jc w:val="both"/>
      </w:pPr>
      <w:r>
        <w:rPr>
          <w:rFonts w:ascii="Times New Roman" w:hAnsi="Times New Roman"/>
          <w:color w:val="000000"/>
          <w:sz w:val="19"/>
        </w:rPr>
        <w:t>The input prompt string x is tokenized using the WordPiece algorithm and passed through the 6-layer MiniLM-L6-v2 transformer. Mean pooling across attention-masked token states produces a 384-dimensional sentence embedding vector z in R^384. This continuous latent space preserves semantic context even when individual tokens undergo typographical permutations, completely overcoming the fixed-vocabulary limitations of legacy TF-IDF baselines.</w:t>
      </w:r>
    </w:p>
    <w:p w14:paraId="2C6C9E4B" w14:textId="77777777" w:rsidR="00446C9C" w:rsidRDefault="00000000">
      <w:pPr>
        <w:keepNext/>
        <w:spacing w:before="120" w:after="20"/>
      </w:pPr>
      <w:r>
        <w:rPr>
          <w:rFonts w:ascii="Times New Roman" w:hAnsi="Times New Roman"/>
          <w:b/>
          <w:i/>
          <w:color w:val="000000"/>
          <w:sz w:val="19"/>
        </w:rPr>
        <w:t>C. Dirichlet Evidential Sensing Principle</w:t>
      </w:r>
    </w:p>
    <w:p w14:paraId="5E016781" w14:textId="77777777" w:rsidR="00446C9C" w:rsidRDefault="00000000">
      <w:pPr>
        <w:spacing w:after="60" w:line="252" w:lineRule="auto"/>
        <w:jc w:val="both"/>
      </w:pPr>
      <w:r>
        <w:rPr>
          <w:rFonts w:ascii="Times New Roman" w:hAnsi="Times New Roman"/>
          <w:color w:val="000000"/>
          <w:sz w:val="19"/>
        </w:rPr>
        <w:t>Each target class k in {0, 1} (where 0 = Clean, 1 = Malicious) is assigned a non-negative evidence parameter e_k &gt;= 0 generated by a 2-layer MLP with Softplus activation: e_k = ln(1 + exp(w_k^T h + b_k)). The Dirichlet concentration parameters alpha_k are formed by adding a base prior representing initial epistemic ignorance: alpha_k = e_k + 1.0. Total Dirichlet evidence S = sum alpha_k governs the sharpness of the Dirichlet probability density over the simplex.</w:t>
      </w:r>
    </w:p>
    <w:p w14:paraId="76ECABE8" w14:textId="77777777" w:rsidR="00446C9C" w:rsidRDefault="00000000">
      <w:pPr>
        <w:keepNext/>
        <w:spacing w:before="120" w:after="20"/>
      </w:pPr>
      <w:r>
        <w:rPr>
          <w:rFonts w:ascii="Times New Roman" w:hAnsi="Times New Roman"/>
          <w:b/>
          <w:i/>
          <w:color w:val="000000"/>
          <w:sz w:val="19"/>
        </w:rPr>
        <w:t>D. Epistemic Uncertainty and Pattern Encoding Formulation</w:t>
      </w:r>
    </w:p>
    <w:p w14:paraId="708BE0A2" w14:textId="77777777" w:rsidR="00446C9C" w:rsidRDefault="00000000">
      <w:pPr>
        <w:spacing w:after="60" w:line="252" w:lineRule="auto"/>
        <w:jc w:val="both"/>
      </w:pPr>
      <w:r>
        <w:rPr>
          <w:rFonts w:ascii="Times New Roman" w:hAnsi="Times New Roman"/>
          <w:color w:val="000000"/>
          <w:sz w:val="19"/>
        </w:rPr>
        <w:t>The binary classification encoding follows an evidential formulation where the expected probability p_hat_k and Epistemic Uncertainty u are derived from the Dirichlet parameters using the exact mathematical relations:</w:t>
      </w:r>
    </w:p>
    <w:p w14:paraId="4135A2B5" w14:textId="77777777" w:rsidR="00446C9C" w:rsidRDefault="00000000">
      <w:pPr>
        <w:spacing w:after="60" w:line="252" w:lineRule="auto"/>
        <w:jc w:val="both"/>
      </w:pPr>
      <w:r>
        <w:rPr>
          <w:rFonts w:ascii="Times New Roman" w:hAnsi="Times New Roman"/>
          <w:color w:val="000000"/>
          <w:sz w:val="19"/>
        </w:rPr>
        <w:t>p_hat_1 = alpha_1 / (alpha_0 + alpha_1) = alpha_1 / S    (1)</w:t>
      </w:r>
    </w:p>
    <w:p w14:paraId="41AFDD55" w14:textId="77777777" w:rsidR="00446C9C" w:rsidRDefault="00000000">
      <w:pPr>
        <w:spacing w:after="60" w:line="252" w:lineRule="auto"/>
        <w:jc w:val="both"/>
      </w:pPr>
      <w:r>
        <w:rPr>
          <w:rFonts w:ascii="Times New Roman" w:hAnsi="Times New Roman"/>
          <w:color w:val="000000"/>
          <w:sz w:val="19"/>
        </w:rPr>
        <w:t>u = K / S = 2.0 / (alpha_0 + alpha_1)                    (2)</w:t>
      </w:r>
    </w:p>
    <w:p w14:paraId="12CAEF15" w14:textId="77777777" w:rsidR="00446C9C" w:rsidRDefault="00000000">
      <w:pPr>
        <w:spacing w:after="60" w:line="252" w:lineRule="auto"/>
        <w:jc w:val="both"/>
      </w:pPr>
      <w:r>
        <w:rPr>
          <w:rFonts w:ascii="Times New Roman" w:hAnsi="Times New Roman"/>
          <w:color w:val="000000"/>
          <w:sz w:val="19"/>
        </w:rPr>
        <w:t>tau* = sup { tau in [0, 1] : R_hat_plus(tau) &lt;= alpha }  (3)</w:t>
      </w:r>
    </w:p>
    <w:p w14:paraId="0E42AD02" w14:textId="77777777" w:rsidR="00446C9C" w:rsidRDefault="00000000">
      <w:pPr>
        <w:spacing w:after="60" w:line="252" w:lineRule="auto"/>
        <w:jc w:val="both"/>
      </w:pPr>
      <w:r>
        <w:rPr>
          <w:rFonts w:ascii="Times New Roman" w:hAnsi="Times New Roman"/>
          <w:color w:val="000000"/>
          <w:sz w:val="19"/>
        </w:rPr>
        <w:lastRenderedPageBreak/>
        <w:t>with each alpha_k &gt;= 1.0 indicating evidential mass. When an unknown zero-day attack or foreign code payload is presented, e_0 -&gt; 0 and e_1 -&gt; 0, causing S -&gt; 2.0 and epistemic uncertainty to reach its theoretical maximum u -&gt; 1.0. This mathematical mechanism allows 64 disjoint threat variations to be resolved deterministically.</w:t>
      </w:r>
    </w:p>
    <w:p w14:paraId="2EF3D7EE" w14:textId="77777777" w:rsidR="00446C9C" w:rsidRDefault="00000000">
      <w:pPr>
        <w:keepNext/>
        <w:spacing w:before="120" w:after="20"/>
      </w:pPr>
      <w:r>
        <w:rPr>
          <w:rFonts w:ascii="Times New Roman" w:hAnsi="Times New Roman"/>
          <w:b/>
          <w:i/>
          <w:color w:val="000000"/>
          <w:sz w:val="19"/>
        </w:rPr>
        <w:t>E. Firmware Decoding Logic and Control Flow</w:t>
      </w:r>
    </w:p>
    <w:p w14:paraId="5BAF93C2" w14:textId="77777777" w:rsidR="00446C9C" w:rsidRDefault="00000000">
      <w:pPr>
        <w:spacing w:after="60" w:line="252" w:lineRule="auto"/>
        <w:jc w:val="both"/>
      </w:pPr>
      <w:r>
        <w:rPr>
          <w:rFonts w:ascii="Times New Roman" w:hAnsi="Times New Roman"/>
          <w:color w:val="000000"/>
          <w:sz w:val="19"/>
        </w:rPr>
        <w:t>Classification is done using linear scanning of the calibrated uncertainty threshold rather than a costly brute-force token scan. There are two protections prior to heavy escalation: (i) deterministic regex matching on cleaned text to intercept known attack patterns in 0ms, and (ii) explicit evaluation of the CCRC bound tau* to ensure that high-evidence clean queries never trigger costly heavy LLM calls.</w:t>
      </w:r>
    </w:p>
    <w:p w14:paraId="79C4728F" w14:textId="77777777" w:rsidR="00446C9C" w:rsidRDefault="00000000">
      <w:pPr>
        <w:spacing w:before="80" w:after="20"/>
      </w:pPr>
      <w:r>
        <w:rPr>
          <w:rFonts w:ascii="Times New Roman" w:hAnsi="Times New Roman"/>
          <w:b/>
          <w:sz w:val="17"/>
        </w:rPr>
        <w:t>Algorithm 1: Sensor-to-Display Evidential Decoding Pipeline</w:t>
      </w:r>
      <w:r>
        <w:rPr>
          <w:rFonts w:ascii="Times New Roman" w:hAnsi="Times New Roman"/>
          <w:b/>
          <w:sz w:val="17"/>
        </w:rPr>
        <w:br/>
      </w:r>
    </w:p>
    <w:tbl>
      <w:tblPr>
        <w:tblW w:w="0" w:type="auto"/>
        <w:jc w:val="center"/>
        <w:tblLook w:val="04A0" w:firstRow="1" w:lastRow="0" w:firstColumn="1" w:lastColumn="0" w:noHBand="0" w:noVBand="1"/>
      </w:tblPr>
      <w:tblGrid>
        <w:gridCol w:w="5204"/>
      </w:tblGrid>
      <w:tr w:rsidR="00446C9C" w14:paraId="419E40F4" w14:textId="77777777">
        <w:trPr>
          <w:jc w:val="center"/>
        </w:trPr>
        <w:tc>
          <w:tcPr>
            <w:tcW w:w="10368" w:type="dxa"/>
            <w:tcBorders>
              <w:top w:val="single" w:sz="8" w:space="0" w:color="000000"/>
              <w:bottom w:val="single" w:sz="8" w:space="0" w:color="000000"/>
            </w:tcBorders>
            <w:shd w:val="clear" w:color="auto" w:fill="FFFFFF"/>
            <w:tcMar>
              <w:top w:w="60" w:type="dxa"/>
              <w:left w:w="100" w:type="dxa"/>
              <w:bottom w:w="60" w:type="dxa"/>
              <w:right w:w="100" w:type="dxa"/>
            </w:tcMar>
          </w:tcPr>
          <w:p w14:paraId="006BC62C" w14:textId="77777777" w:rsidR="00446C9C" w:rsidRDefault="00000000">
            <w:pPr>
              <w:spacing w:after="20" w:line="252" w:lineRule="auto"/>
            </w:pPr>
            <w:r>
              <w:rPr>
                <w:rFonts w:ascii="Times New Roman" w:hAnsi="Times New Roman"/>
                <w:i/>
                <w:sz w:val="16"/>
              </w:rPr>
              <w:t>Inputs: DO signals from MiniLM on pins D2-D7 / Latent Embedding</w:t>
            </w:r>
            <w:r>
              <w:rPr>
                <w:rFonts w:ascii="Times New Roman" w:hAnsi="Times New Roman"/>
                <w:i/>
                <w:sz w:val="16"/>
              </w:rPr>
              <w:br/>
              <w:t>Output: Decision D in {PASS, BLOCK, ESCALATE}, Epistemic Uncertainty u</w:t>
            </w:r>
            <w:r>
              <w:rPr>
                <w:rFonts w:ascii="Times New Roman" w:hAnsi="Times New Roman"/>
                <w:i/>
                <w:sz w:val="16"/>
              </w:rPr>
              <w:br/>
            </w:r>
            <w:r>
              <w:rPr>
                <w:rFonts w:ascii="Courier New" w:hAnsi="Courier New"/>
                <w:sz w:val="15"/>
              </w:rPr>
              <w:t xml:space="preserve"> 1. Init: Load MiniLM-L6-v2, Evidential Head, tau* from checkpoint</w:t>
            </w:r>
            <w:r>
              <w:rPr>
                <w:rFonts w:ascii="Courier New" w:hAnsi="Courier New"/>
                <w:sz w:val="15"/>
              </w:rPr>
              <w:br/>
              <w:t xml:space="preserve"> 2. cleaned_prompt &lt;- sanitizeAndStripZeroWidth(raw_prompt)</w:t>
            </w:r>
            <w:r>
              <w:rPr>
                <w:rFonts w:ascii="Courier New" w:hAnsi="Courier New"/>
                <w:sz w:val="15"/>
              </w:rPr>
              <w:br/>
              <w:t xml:space="preserve"> 3. IF regexMatch(cleaned_prompt, JAILBREAK_RULES): RETURN BLOCK</w:t>
            </w:r>
            <w:r>
              <w:rPr>
                <w:rFonts w:ascii="Courier New" w:hAnsi="Courier New"/>
                <w:sz w:val="15"/>
              </w:rPr>
              <w:br/>
              <w:t xml:space="preserve"> 4. embedding &lt;- meanPool(Transformer(cleaned_prompt))</w:t>
            </w:r>
            <w:r>
              <w:rPr>
                <w:rFonts w:ascii="Courier New" w:hAnsi="Courier New"/>
                <w:sz w:val="15"/>
              </w:rPr>
              <w:br/>
              <w:t xml:space="preserve"> 5. logits &lt;- EvidentialMLP(embedding)</w:t>
            </w:r>
            <w:r>
              <w:rPr>
                <w:rFonts w:ascii="Courier New" w:hAnsi="Courier New"/>
                <w:sz w:val="15"/>
              </w:rPr>
              <w:br/>
              <w:t xml:space="preserve"> 6. alphas &lt;- softplus(logits) + 1.0</w:t>
            </w:r>
            <w:r>
              <w:rPr>
                <w:rFonts w:ascii="Courier New" w:hAnsi="Courier New"/>
                <w:sz w:val="15"/>
              </w:rPr>
              <w:br/>
              <w:t xml:space="preserve"> 7. S &lt;- alphas[0] + alphas[1];  u &lt;- 2.0 / S</w:t>
            </w:r>
            <w:r>
              <w:rPr>
                <w:rFonts w:ascii="Courier New" w:hAnsi="Courier New"/>
                <w:sz w:val="15"/>
              </w:rPr>
              <w:br/>
              <w:t xml:space="preserve"> 8. IF u &gt; tau* THEN: ESCALATE to Heavy LLM Judge (Llama-Guard)</w:t>
            </w:r>
            <w:r>
              <w:rPr>
                <w:rFonts w:ascii="Courier New" w:hAnsi="Courier New"/>
                <w:sz w:val="15"/>
              </w:rPr>
              <w:br/>
              <w:t xml:space="preserve"> 9. ELSE IF alphas[1]/S &gt;= 0.5 THEN: RETURN BLOCK (Edge Confident)</w:t>
            </w:r>
            <w:r>
              <w:rPr>
                <w:rFonts w:ascii="Courier New" w:hAnsi="Courier New"/>
                <w:sz w:val="15"/>
              </w:rPr>
              <w:br/>
              <w:t>10. ELSE: RETURN PASS (Edge Confident Clean) -&gt; Log Telemetry</w:t>
            </w:r>
            <w:r>
              <w:rPr>
                <w:rFonts w:ascii="Courier New" w:hAnsi="Courier New"/>
                <w:sz w:val="15"/>
              </w:rPr>
              <w:br/>
            </w:r>
          </w:p>
        </w:tc>
      </w:tr>
    </w:tbl>
    <w:p w14:paraId="6F2EA89B" w14:textId="77777777" w:rsidR="00446C9C" w:rsidRDefault="00000000">
      <w:pPr>
        <w:keepNext/>
        <w:spacing w:before="160" w:after="40"/>
      </w:pPr>
      <w:r>
        <w:rPr>
          <w:rFonts w:ascii="Times New Roman" w:hAnsi="Times New Roman"/>
          <w:b/>
          <w:color w:val="000000"/>
          <w:sz w:val="20"/>
        </w:rPr>
        <w:t>IV. IMPLEMENTATION DETAILS</w:t>
      </w:r>
    </w:p>
    <w:p w14:paraId="6C07310D" w14:textId="77777777" w:rsidR="00446C9C" w:rsidRDefault="00000000">
      <w:pPr>
        <w:keepNext/>
        <w:spacing w:before="120" w:after="20"/>
      </w:pPr>
      <w:r>
        <w:rPr>
          <w:rFonts w:ascii="Times New Roman" w:hAnsi="Times New Roman"/>
          <w:b/>
          <w:i/>
          <w:color w:val="000000"/>
          <w:sz w:val="19"/>
        </w:rPr>
        <w:t>A. Component Specification</w:t>
      </w:r>
    </w:p>
    <w:p w14:paraId="6AF1AB8B" w14:textId="77777777" w:rsidR="00446C9C" w:rsidRDefault="00000000">
      <w:pPr>
        <w:spacing w:after="60" w:line="252" w:lineRule="auto"/>
        <w:jc w:val="both"/>
      </w:pPr>
      <w:r>
        <w:rPr>
          <w:rFonts w:ascii="Times New Roman" w:hAnsi="Times New Roman"/>
          <w:color w:val="000000"/>
          <w:sz w:val="19"/>
        </w:rPr>
        <w:t>The entire system configuration parameters are provided in Table I. The core processing unit is an edge server running Python 3.13 and PyTorch 2.6 on modern CPU hardware. The six modular sanitization routines execute sequentially, feeding cleaned text directly into the PyTorch inference pipeline.</w:t>
      </w:r>
    </w:p>
    <w:p w14:paraId="544EDC05" w14:textId="77777777" w:rsidR="00446C9C" w:rsidRDefault="00000000">
      <w:pPr>
        <w:spacing w:before="80" w:after="40"/>
        <w:jc w:val="center"/>
      </w:pPr>
      <w:r>
        <w:rPr>
          <w:rFonts w:ascii="Times New Roman" w:hAnsi="Times New Roman"/>
          <w:b/>
          <w:sz w:val="17"/>
        </w:rPr>
        <w:t>TABLE I. Gateway Hyperparameters and Execution Specifications.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703"/>
        <w:gridCol w:w="1688"/>
        <w:gridCol w:w="1773"/>
      </w:tblGrid>
      <w:tr w:rsidR="00446C9C" w14:paraId="257E802E" w14:textId="77777777">
        <w:trPr>
          <w:jc w:val="center"/>
        </w:trPr>
        <w:tc>
          <w:tcPr>
            <w:tcW w:w="3456" w:type="dxa"/>
            <w:shd w:val="clear" w:color="auto" w:fill="EAEAEA"/>
            <w:tcMar>
              <w:top w:w="60" w:type="dxa"/>
              <w:left w:w="80" w:type="dxa"/>
              <w:bottom w:w="60" w:type="dxa"/>
              <w:right w:w="80" w:type="dxa"/>
            </w:tcMar>
          </w:tcPr>
          <w:p w14:paraId="705B94A3" w14:textId="77777777" w:rsidR="00446C9C" w:rsidRDefault="00000000">
            <w:pPr>
              <w:spacing w:after="0"/>
              <w:jc w:val="center"/>
            </w:pPr>
            <w:r>
              <w:rPr>
                <w:rFonts w:ascii="Times New Roman" w:hAnsi="Times New Roman"/>
                <w:b/>
                <w:sz w:val="15"/>
              </w:rPr>
              <w:t>Placement Parameter</w:t>
            </w:r>
          </w:p>
        </w:tc>
        <w:tc>
          <w:tcPr>
            <w:tcW w:w="3456" w:type="dxa"/>
            <w:shd w:val="clear" w:color="auto" w:fill="EAEAEA"/>
            <w:tcMar>
              <w:top w:w="60" w:type="dxa"/>
              <w:left w:w="80" w:type="dxa"/>
              <w:bottom w:w="60" w:type="dxa"/>
              <w:right w:w="80" w:type="dxa"/>
            </w:tcMar>
          </w:tcPr>
          <w:p w14:paraId="046235D8" w14:textId="77777777" w:rsidR="00446C9C" w:rsidRDefault="00000000">
            <w:pPr>
              <w:spacing w:after="0"/>
              <w:jc w:val="center"/>
            </w:pPr>
            <w:r>
              <w:rPr>
                <w:rFonts w:ascii="Times New Roman" w:hAnsi="Times New Roman"/>
                <w:b/>
                <w:sz w:val="15"/>
              </w:rPr>
              <w:t>Specified Value</w:t>
            </w:r>
          </w:p>
        </w:tc>
        <w:tc>
          <w:tcPr>
            <w:tcW w:w="3456" w:type="dxa"/>
            <w:shd w:val="clear" w:color="auto" w:fill="EAEAEA"/>
            <w:tcMar>
              <w:top w:w="60" w:type="dxa"/>
              <w:left w:w="80" w:type="dxa"/>
              <w:bottom w:w="60" w:type="dxa"/>
              <w:right w:w="80" w:type="dxa"/>
            </w:tcMar>
          </w:tcPr>
          <w:p w14:paraId="46B84010" w14:textId="77777777" w:rsidR="00446C9C" w:rsidRDefault="00000000">
            <w:pPr>
              <w:spacing w:after="0"/>
              <w:jc w:val="center"/>
            </w:pPr>
            <w:r>
              <w:rPr>
                <w:rFonts w:ascii="Times New Roman" w:hAnsi="Times New Roman"/>
                <w:b/>
                <w:sz w:val="15"/>
              </w:rPr>
              <w:t>Technical Rationale</w:t>
            </w:r>
          </w:p>
        </w:tc>
      </w:tr>
      <w:tr w:rsidR="00446C9C" w14:paraId="40BCA61F" w14:textId="77777777">
        <w:trPr>
          <w:jc w:val="center"/>
        </w:trPr>
        <w:tc>
          <w:tcPr>
            <w:tcW w:w="3456" w:type="dxa"/>
            <w:shd w:val="clear" w:color="auto" w:fill="FFFFFF"/>
            <w:tcMar>
              <w:top w:w="40" w:type="dxa"/>
              <w:left w:w="70" w:type="dxa"/>
              <w:bottom w:w="40" w:type="dxa"/>
              <w:right w:w="70" w:type="dxa"/>
            </w:tcMar>
          </w:tcPr>
          <w:p w14:paraId="01081A70" w14:textId="77777777" w:rsidR="00446C9C" w:rsidRDefault="00000000">
            <w:pPr>
              <w:spacing w:after="0"/>
            </w:pPr>
            <w:r>
              <w:rPr>
                <w:rFonts w:ascii="Times New Roman" w:hAnsi="Times New Roman"/>
                <w:sz w:val="15"/>
              </w:rPr>
              <w:t>Backbone Hidden Dimension</w:t>
            </w:r>
          </w:p>
        </w:tc>
        <w:tc>
          <w:tcPr>
            <w:tcW w:w="3456" w:type="dxa"/>
            <w:shd w:val="clear" w:color="auto" w:fill="FFFFFF"/>
            <w:tcMar>
              <w:top w:w="40" w:type="dxa"/>
              <w:left w:w="70" w:type="dxa"/>
              <w:bottom w:w="40" w:type="dxa"/>
              <w:right w:w="70" w:type="dxa"/>
            </w:tcMar>
          </w:tcPr>
          <w:p w14:paraId="2EEAF73B" w14:textId="77777777" w:rsidR="00446C9C" w:rsidRDefault="00000000">
            <w:pPr>
              <w:spacing w:after="0"/>
              <w:jc w:val="center"/>
            </w:pPr>
            <w:r>
              <w:rPr>
                <w:rFonts w:ascii="Times New Roman" w:hAnsi="Times New Roman"/>
                <w:sz w:val="15"/>
              </w:rPr>
              <w:t>384 float32</w:t>
            </w:r>
          </w:p>
        </w:tc>
        <w:tc>
          <w:tcPr>
            <w:tcW w:w="3456" w:type="dxa"/>
            <w:shd w:val="clear" w:color="auto" w:fill="FFFFFF"/>
            <w:tcMar>
              <w:top w:w="40" w:type="dxa"/>
              <w:left w:w="70" w:type="dxa"/>
              <w:bottom w:w="40" w:type="dxa"/>
              <w:right w:w="70" w:type="dxa"/>
            </w:tcMar>
          </w:tcPr>
          <w:p w14:paraId="071B6349" w14:textId="77777777" w:rsidR="00446C9C" w:rsidRDefault="00000000">
            <w:pPr>
              <w:spacing w:after="0"/>
              <w:jc w:val="center"/>
            </w:pPr>
            <w:r>
              <w:rPr>
                <w:rFonts w:ascii="Times New Roman" w:hAnsi="Times New Roman"/>
                <w:sz w:val="15"/>
              </w:rPr>
              <w:t>Conforms to MiniLM-L6-v2 standard dense latent width</w:t>
            </w:r>
          </w:p>
        </w:tc>
      </w:tr>
      <w:tr w:rsidR="00446C9C" w14:paraId="337B9533" w14:textId="77777777">
        <w:trPr>
          <w:jc w:val="center"/>
        </w:trPr>
        <w:tc>
          <w:tcPr>
            <w:tcW w:w="3456" w:type="dxa"/>
            <w:shd w:val="clear" w:color="auto" w:fill="F8F8F8"/>
            <w:tcMar>
              <w:top w:w="40" w:type="dxa"/>
              <w:left w:w="70" w:type="dxa"/>
              <w:bottom w:w="40" w:type="dxa"/>
              <w:right w:w="70" w:type="dxa"/>
            </w:tcMar>
          </w:tcPr>
          <w:p w14:paraId="203DD71B" w14:textId="77777777" w:rsidR="00446C9C" w:rsidRDefault="00000000">
            <w:pPr>
              <w:spacing w:after="0"/>
            </w:pPr>
            <w:r>
              <w:rPr>
                <w:rFonts w:ascii="Times New Roman" w:hAnsi="Times New Roman"/>
                <w:sz w:val="15"/>
              </w:rPr>
              <w:t>Evidential MLP Layer 1</w:t>
            </w:r>
          </w:p>
        </w:tc>
        <w:tc>
          <w:tcPr>
            <w:tcW w:w="3456" w:type="dxa"/>
            <w:shd w:val="clear" w:color="auto" w:fill="F8F8F8"/>
            <w:tcMar>
              <w:top w:w="40" w:type="dxa"/>
              <w:left w:w="70" w:type="dxa"/>
              <w:bottom w:w="40" w:type="dxa"/>
              <w:right w:w="70" w:type="dxa"/>
            </w:tcMar>
          </w:tcPr>
          <w:p w14:paraId="7F71EEE3" w14:textId="77777777" w:rsidR="00446C9C" w:rsidRDefault="00000000">
            <w:pPr>
              <w:spacing w:after="0"/>
              <w:jc w:val="center"/>
            </w:pPr>
            <w:r>
              <w:rPr>
                <w:rFonts w:ascii="Times New Roman" w:hAnsi="Times New Roman"/>
                <w:sz w:val="15"/>
              </w:rPr>
              <w:t>128 hidden units</w:t>
            </w:r>
          </w:p>
        </w:tc>
        <w:tc>
          <w:tcPr>
            <w:tcW w:w="3456" w:type="dxa"/>
            <w:shd w:val="clear" w:color="auto" w:fill="F8F8F8"/>
            <w:tcMar>
              <w:top w:w="40" w:type="dxa"/>
              <w:left w:w="70" w:type="dxa"/>
              <w:bottom w:w="40" w:type="dxa"/>
              <w:right w:w="70" w:type="dxa"/>
            </w:tcMar>
          </w:tcPr>
          <w:p w14:paraId="50E670A0" w14:textId="77777777" w:rsidR="00446C9C" w:rsidRDefault="00000000">
            <w:pPr>
              <w:spacing w:after="0"/>
              <w:jc w:val="center"/>
            </w:pPr>
            <w:r>
              <w:rPr>
                <w:rFonts w:ascii="Times New Roman" w:hAnsi="Times New Roman"/>
                <w:sz w:val="15"/>
              </w:rPr>
              <w:t>Projects semantic features to compact evidential space</w:t>
            </w:r>
          </w:p>
        </w:tc>
      </w:tr>
      <w:tr w:rsidR="00446C9C" w14:paraId="7124EB37" w14:textId="77777777">
        <w:trPr>
          <w:jc w:val="center"/>
        </w:trPr>
        <w:tc>
          <w:tcPr>
            <w:tcW w:w="3456" w:type="dxa"/>
            <w:shd w:val="clear" w:color="auto" w:fill="FFFFFF"/>
            <w:tcMar>
              <w:top w:w="40" w:type="dxa"/>
              <w:left w:w="70" w:type="dxa"/>
              <w:bottom w:w="40" w:type="dxa"/>
              <w:right w:w="70" w:type="dxa"/>
            </w:tcMar>
          </w:tcPr>
          <w:p w14:paraId="27178EA9" w14:textId="77777777" w:rsidR="00446C9C" w:rsidRDefault="00000000">
            <w:pPr>
              <w:spacing w:after="0"/>
            </w:pPr>
            <w:r>
              <w:rPr>
                <w:rFonts w:ascii="Times New Roman" w:hAnsi="Times New Roman"/>
                <w:sz w:val="15"/>
              </w:rPr>
              <w:t>Evidential Activation</w:t>
            </w:r>
          </w:p>
        </w:tc>
        <w:tc>
          <w:tcPr>
            <w:tcW w:w="3456" w:type="dxa"/>
            <w:shd w:val="clear" w:color="auto" w:fill="FFFFFF"/>
            <w:tcMar>
              <w:top w:w="40" w:type="dxa"/>
              <w:left w:w="70" w:type="dxa"/>
              <w:bottom w:w="40" w:type="dxa"/>
              <w:right w:w="70" w:type="dxa"/>
            </w:tcMar>
          </w:tcPr>
          <w:p w14:paraId="4DC8A7A9" w14:textId="77777777" w:rsidR="00446C9C" w:rsidRDefault="00000000">
            <w:pPr>
              <w:spacing w:after="0"/>
              <w:jc w:val="center"/>
            </w:pPr>
            <w:r>
              <w:rPr>
                <w:rFonts w:ascii="Times New Roman" w:hAnsi="Times New Roman"/>
                <w:sz w:val="15"/>
              </w:rPr>
              <w:t>Softplus (ln(1+e^z))</w:t>
            </w:r>
          </w:p>
        </w:tc>
        <w:tc>
          <w:tcPr>
            <w:tcW w:w="3456" w:type="dxa"/>
            <w:shd w:val="clear" w:color="auto" w:fill="FFFFFF"/>
            <w:tcMar>
              <w:top w:w="40" w:type="dxa"/>
              <w:left w:w="70" w:type="dxa"/>
              <w:bottom w:w="40" w:type="dxa"/>
              <w:right w:w="70" w:type="dxa"/>
            </w:tcMar>
          </w:tcPr>
          <w:p w14:paraId="25D4D610" w14:textId="77777777" w:rsidR="00446C9C" w:rsidRDefault="00000000">
            <w:pPr>
              <w:spacing w:after="0"/>
              <w:jc w:val="center"/>
            </w:pPr>
            <w:r>
              <w:rPr>
                <w:rFonts w:ascii="Times New Roman" w:hAnsi="Times New Roman"/>
                <w:sz w:val="15"/>
              </w:rPr>
              <w:t>Enforces non-negative evidence e_k &gt;= 0 without vanishing gradients</w:t>
            </w:r>
          </w:p>
        </w:tc>
      </w:tr>
      <w:tr w:rsidR="00446C9C" w14:paraId="3366A044" w14:textId="77777777">
        <w:trPr>
          <w:jc w:val="center"/>
        </w:trPr>
        <w:tc>
          <w:tcPr>
            <w:tcW w:w="3456" w:type="dxa"/>
            <w:shd w:val="clear" w:color="auto" w:fill="F8F8F8"/>
            <w:tcMar>
              <w:top w:w="40" w:type="dxa"/>
              <w:left w:w="70" w:type="dxa"/>
              <w:bottom w:w="40" w:type="dxa"/>
              <w:right w:w="70" w:type="dxa"/>
            </w:tcMar>
          </w:tcPr>
          <w:p w14:paraId="3060A128" w14:textId="77777777" w:rsidR="00446C9C" w:rsidRDefault="00000000">
            <w:pPr>
              <w:spacing w:after="0"/>
            </w:pPr>
            <w:r>
              <w:rPr>
                <w:rFonts w:ascii="Times New Roman" w:hAnsi="Times New Roman"/>
                <w:sz w:val="15"/>
              </w:rPr>
              <w:t>Base Dirichlet Prior</w:t>
            </w:r>
          </w:p>
        </w:tc>
        <w:tc>
          <w:tcPr>
            <w:tcW w:w="3456" w:type="dxa"/>
            <w:shd w:val="clear" w:color="auto" w:fill="F8F8F8"/>
            <w:tcMar>
              <w:top w:w="40" w:type="dxa"/>
              <w:left w:w="70" w:type="dxa"/>
              <w:bottom w:w="40" w:type="dxa"/>
              <w:right w:w="70" w:type="dxa"/>
            </w:tcMar>
          </w:tcPr>
          <w:p w14:paraId="06133EE5" w14:textId="77777777" w:rsidR="00446C9C" w:rsidRDefault="00000000">
            <w:pPr>
              <w:spacing w:after="0"/>
              <w:jc w:val="center"/>
            </w:pPr>
            <w:r>
              <w:rPr>
                <w:rFonts w:ascii="Times New Roman" w:hAnsi="Times New Roman"/>
                <w:sz w:val="15"/>
              </w:rPr>
              <w:t>alpha_0 = 1.0, alpha_1 = 1.0</w:t>
            </w:r>
          </w:p>
        </w:tc>
        <w:tc>
          <w:tcPr>
            <w:tcW w:w="3456" w:type="dxa"/>
            <w:shd w:val="clear" w:color="auto" w:fill="F8F8F8"/>
            <w:tcMar>
              <w:top w:w="40" w:type="dxa"/>
              <w:left w:w="70" w:type="dxa"/>
              <w:bottom w:w="40" w:type="dxa"/>
              <w:right w:w="70" w:type="dxa"/>
            </w:tcMar>
          </w:tcPr>
          <w:p w14:paraId="2B6095FC" w14:textId="77777777" w:rsidR="00446C9C" w:rsidRDefault="00000000">
            <w:pPr>
              <w:spacing w:after="0"/>
              <w:jc w:val="center"/>
            </w:pPr>
            <w:r>
              <w:rPr>
                <w:rFonts w:ascii="Times New Roman" w:hAnsi="Times New Roman"/>
                <w:sz w:val="15"/>
              </w:rPr>
              <w:t>Represents complete epistemic ignorance under zero evidence</w:t>
            </w:r>
          </w:p>
        </w:tc>
      </w:tr>
      <w:tr w:rsidR="00446C9C" w14:paraId="4B1D7730" w14:textId="77777777">
        <w:trPr>
          <w:jc w:val="center"/>
        </w:trPr>
        <w:tc>
          <w:tcPr>
            <w:tcW w:w="3456" w:type="dxa"/>
            <w:shd w:val="clear" w:color="auto" w:fill="FFFFFF"/>
            <w:tcMar>
              <w:top w:w="40" w:type="dxa"/>
              <w:left w:w="70" w:type="dxa"/>
              <w:bottom w:w="40" w:type="dxa"/>
              <w:right w:w="70" w:type="dxa"/>
            </w:tcMar>
          </w:tcPr>
          <w:p w14:paraId="031F21A1" w14:textId="77777777" w:rsidR="00446C9C" w:rsidRDefault="00000000">
            <w:pPr>
              <w:spacing w:after="0"/>
            </w:pPr>
            <w:r>
              <w:rPr>
                <w:rFonts w:ascii="Times New Roman" w:hAnsi="Times New Roman"/>
                <w:sz w:val="15"/>
              </w:rPr>
              <w:t xml:space="preserve">Conformal Risk Bound </w:t>
            </w:r>
            <w:r>
              <w:rPr>
                <w:rFonts w:ascii="Times New Roman" w:hAnsi="Times New Roman"/>
                <w:sz w:val="15"/>
              </w:rPr>
              <w:t>(alpha)</w:t>
            </w:r>
          </w:p>
        </w:tc>
        <w:tc>
          <w:tcPr>
            <w:tcW w:w="3456" w:type="dxa"/>
            <w:shd w:val="clear" w:color="auto" w:fill="FFFFFF"/>
            <w:tcMar>
              <w:top w:w="40" w:type="dxa"/>
              <w:left w:w="70" w:type="dxa"/>
              <w:bottom w:w="40" w:type="dxa"/>
              <w:right w:w="70" w:type="dxa"/>
            </w:tcMar>
          </w:tcPr>
          <w:p w14:paraId="5C59D78E" w14:textId="77777777" w:rsidR="00446C9C" w:rsidRDefault="00000000">
            <w:pPr>
              <w:spacing w:after="0"/>
              <w:jc w:val="center"/>
            </w:pPr>
            <w:r>
              <w:rPr>
                <w:rFonts w:ascii="Times New Roman" w:hAnsi="Times New Roman"/>
                <w:sz w:val="15"/>
              </w:rPr>
              <w:t>0.01 (1.0% Target FPR)</w:t>
            </w:r>
          </w:p>
        </w:tc>
        <w:tc>
          <w:tcPr>
            <w:tcW w:w="3456" w:type="dxa"/>
            <w:shd w:val="clear" w:color="auto" w:fill="FFFFFF"/>
            <w:tcMar>
              <w:top w:w="40" w:type="dxa"/>
              <w:left w:w="70" w:type="dxa"/>
              <w:bottom w:w="40" w:type="dxa"/>
              <w:right w:w="70" w:type="dxa"/>
            </w:tcMar>
          </w:tcPr>
          <w:p w14:paraId="7DAF5A05" w14:textId="77777777" w:rsidR="00446C9C" w:rsidRDefault="00000000">
            <w:pPr>
              <w:spacing w:after="0"/>
              <w:jc w:val="center"/>
            </w:pPr>
            <w:r>
              <w:rPr>
                <w:rFonts w:ascii="Times New Roman" w:hAnsi="Times New Roman"/>
                <w:sz w:val="15"/>
              </w:rPr>
              <w:t>Enforces mathematical guarantee on developer false positive rate</w:t>
            </w:r>
          </w:p>
        </w:tc>
      </w:tr>
    </w:tbl>
    <w:p w14:paraId="44725291" w14:textId="77777777" w:rsidR="00446C9C" w:rsidRDefault="00446C9C">
      <w:pPr>
        <w:spacing w:after="40"/>
      </w:pPr>
    </w:p>
    <w:p w14:paraId="70D64E41" w14:textId="77777777" w:rsidR="00446C9C" w:rsidRDefault="00000000">
      <w:pPr>
        <w:keepNext/>
        <w:spacing w:before="120" w:after="20"/>
      </w:pPr>
      <w:r>
        <w:rPr>
          <w:rFonts w:ascii="Times New Roman" w:hAnsi="Times New Roman"/>
          <w:b/>
          <w:i/>
          <w:color w:val="000000"/>
          <w:sz w:val="19"/>
        </w:rPr>
        <w:t>B. Interconnection Architecture and Pipeline Dispatch</w:t>
      </w:r>
    </w:p>
    <w:p w14:paraId="6884FBB0" w14:textId="77777777" w:rsidR="00446C9C" w:rsidRDefault="00000000">
      <w:pPr>
        <w:spacing w:after="60" w:line="252" w:lineRule="auto"/>
        <w:jc w:val="both"/>
      </w:pPr>
      <w:r>
        <w:rPr>
          <w:rFonts w:ascii="Times New Roman" w:hAnsi="Times New Roman"/>
          <w:color w:val="000000"/>
          <w:sz w:val="19"/>
        </w:rPr>
        <w:t>Incoming HTTP requests pass directly into the FastAPI gateway mounted at port 8000. Text sanitizers operate as synchronous pre-filters, passing decoded payloads to the asynchronous PyTorch inference worker. Communication between the edge gateway and the heavy LLM judge is handled via connection-pooled HTTP client requests.</w:t>
      </w:r>
    </w:p>
    <w:p w14:paraId="50B87451" w14:textId="77777777" w:rsidR="00446C9C" w:rsidRDefault="00000000">
      <w:pPr>
        <w:spacing w:before="80" w:after="40"/>
        <w:jc w:val="center"/>
      </w:pPr>
      <w:r>
        <w:rPr>
          <w:rFonts w:ascii="Times New Roman" w:hAnsi="Times New Roman"/>
          <w:b/>
          <w:sz w:val="17"/>
        </w:rPr>
        <w:t>TABLE II. Binary Evidential Output Logic Under Prompt Sensing Conditions.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699"/>
        <w:gridCol w:w="1648"/>
        <w:gridCol w:w="1817"/>
      </w:tblGrid>
      <w:tr w:rsidR="00446C9C" w14:paraId="5A2B78FD" w14:textId="77777777">
        <w:trPr>
          <w:jc w:val="center"/>
        </w:trPr>
        <w:tc>
          <w:tcPr>
            <w:tcW w:w="3456" w:type="dxa"/>
            <w:shd w:val="clear" w:color="auto" w:fill="EAEAEA"/>
            <w:tcMar>
              <w:top w:w="60" w:type="dxa"/>
              <w:left w:w="80" w:type="dxa"/>
              <w:bottom w:w="60" w:type="dxa"/>
              <w:right w:w="80" w:type="dxa"/>
            </w:tcMar>
          </w:tcPr>
          <w:p w14:paraId="4F53180C" w14:textId="77777777" w:rsidR="00446C9C" w:rsidRDefault="00000000">
            <w:pPr>
              <w:spacing w:after="0"/>
              <w:jc w:val="center"/>
            </w:pPr>
            <w:r>
              <w:rPr>
                <w:rFonts w:ascii="Times New Roman" w:hAnsi="Times New Roman"/>
                <w:b/>
                <w:sz w:val="15"/>
              </w:rPr>
              <w:t>Substrate Condition</w:t>
            </w:r>
          </w:p>
        </w:tc>
        <w:tc>
          <w:tcPr>
            <w:tcW w:w="3456" w:type="dxa"/>
            <w:shd w:val="clear" w:color="auto" w:fill="EAEAEA"/>
            <w:tcMar>
              <w:top w:w="60" w:type="dxa"/>
              <w:left w:w="80" w:type="dxa"/>
              <w:bottom w:w="60" w:type="dxa"/>
              <w:right w:w="80" w:type="dxa"/>
            </w:tcMar>
          </w:tcPr>
          <w:p w14:paraId="41CE6F48" w14:textId="77777777" w:rsidR="00446C9C" w:rsidRDefault="00000000">
            <w:pPr>
              <w:spacing w:after="0"/>
              <w:jc w:val="center"/>
            </w:pPr>
            <w:r>
              <w:rPr>
                <w:rFonts w:ascii="Times New Roman" w:hAnsi="Times New Roman"/>
                <w:b/>
                <w:sz w:val="15"/>
              </w:rPr>
              <w:t>IR / Token Albedo</w:t>
            </w:r>
          </w:p>
        </w:tc>
        <w:tc>
          <w:tcPr>
            <w:tcW w:w="3456" w:type="dxa"/>
            <w:shd w:val="clear" w:color="auto" w:fill="EAEAEA"/>
            <w:tcMar>
              <w:top w:w="60" w:type="dxa"/>
              <w:left w:w="80" w:type="dxa"/>
              <w:bottom w:w="60" w:type="dxa"/>
              <w:right w:w="80" w:type="dxa"/>
            </w:tcMar>
          </w:tcPr>
          <w:p w14:paraId="278FFEB7" w14:textId="77777777" w:rsidR="00446C9C" w:rsidRDefault="00000000">
            <w:pPr>
              <w:spacing w:after="0"/>
              <w:jc w:val="center"/>
            </w:pPr>
            <w:r>
              <w:rPr>
                <w:rFonts w:ascii="Times New Roman" w:hAnsi="Times New Roman"/>
                <w:b/>
                <w:sz w:val="15"/>
              </w:rPr>
              <w:t>Output State and Interpretation</w:t>
            </w:r>
          </w:p>
        </w:tc>
      </w:tr>
      <w:tr w:rsidR="00446C9C" w14:paraId="787DCE97" w14:textId="77777777">
        <w:trPr>
          <w:jc w:val="center"/>
        </w:trPr>
        <w:tc>
          <w:tcPr>
            <w:tcW w:w="3456" w:type="dxa"/>
            <w:shd w:val="clear" w:color="auto" w:fill="FFFFFF"/>
            <w:tcMar>
              <w:top w:w="40" w:type="dxa"/>
              <w:left w:w="70" w:type="dxa"/>
              <w:bottom w:w="40" w:type="dxa"/>
              <w:right w:w="70" w:type="dxa"/>
            </w:tcMar>
          </w:tcPr>
          <w:p w14:paraId="50CD58D4" w14:textId="77777777" w:rsidR="00446C9C" w:rsidRDefault="00000000">
            <w:pPr>
              <w:spacing w:after="0"/>
            </w:pPr>
            <w:r>
              <w:rPr>
                <w:rFonts w:ascii="Times New Roman" w:hAnsi="Times New Roman"/>
                <w:sz w:val="15"/>
              </w:rPr>
              <w:t>Natural language conversation</w:t>
            </w:r>
          </w:p>
        </w:tc>
        <w:tc>
          <w:tcPr>
            <w:tcW w:w="3456" w:type="dxa"/>
            <w:shd w:val="clear" w:color="auto" w:fill="FFFFFF"/>
            <w:tcMar>
              <w:top w:w="40" w:type="dxa"/>
              <w:left w:w="70" w:type="dxa"/>
              <w:bottom w:w="40" w:type="dxa"/>
              <w:right w:w="70" w:type="dxa"/>
            </w:tcMar>
          </w:tcPr>
          <w:p w14:paraId="70D58B77" w14:textId="77777777" w:rsidR="00446C9C" w:rsidRDefault="00000000">
            <w:pPr>
              <w:spacing w:after="0"/>
              <w:jc w:val="center"/>
            </w:pPr>
            <w:r>
              <w:rPr>
                <w:rFonts w:ascii="Times New Roman" w:hAnsi="Times New Roman"/>
                <w:sz w:val="15"/>
              </w:rPr>
              <w:t>In-distribution density</w:t>
            </w:r>
          </w:p>
        </w:tc>
        <w:tc>
          <w:tcPr>
            <w:tcW w:w="3456" w:type="dxa"/>
            <w:shd w:val="clear" w:color="auto" w:fill="FFFFFF"/>
            <w:tcMar>
              <w:top w:w="40" w:type="dxa"/>
              <w:left w:w="70" w:type="dxa"/>
              <w:bottom w:w="40" w:type="dxa"/>
              <w:right w:w="70" w:type="dxa"/>
            </w:tcMar>
          </w:tcPr>
          <w:p w14:paraId="4B5434E3" w14:textId="77777777" w:rsidR="00446C9C" w:rsidRDefault="00000000">
            <w:pPr>
              <w:spacing w:after="0"/>
              <w:jc w:val="center"/>
            </w:pPr>
            <w:r>
              <w:rPr>
                <w:rFonts w:ascii="Times New Roman" w:hAnsi="Times New Roman"/>
                <w:sz w:val="15"/>
              </w:rPr>
              <w:t>LOW Uncertainty (u &lt; tau*) - Confident Edge Pass/Block</w:t>
            </w:r>
          </w:p>
        </w:tc>
      </w:tr>
      <w:tr w:rsidR="00446C9C" w14:paraId="74841ED2" w14:textId="77777777">
        <w:trPr>
          <w:jc w:val="center"/>
        </w:trPr>
        <w:tc>
          <w:tcPr>
            <w:tcW w:w="3456" w:type="dxa"/>
            <w:shd w:val="clear" w:color="auto" w:fill="F8F8F8"/>
            <w:tcMar>
              <w:top w:w="40" w:type="dxa"/>
              <w:left w:w="70" w:type="dxa"/>
              <w:bottom w:w="40" w:type="dxa"/>
              <w:right w:w="70" w:type="dxa"/>
            </w:tcMar>
          </w:tcPr>
          <w:p w14:paraId="0D6B66CD" w14:textId="77777777" w:rsidR="00446C9C" w:rsidRDefault="00000000">
            <w:pPr>
              <w:spacing w:after="0"/>
            </w:pPr>
            <w:r>
              <w:rPr>
                <w:rFonts w:ascii="Times New Roman" w:hAnsi="Times New Roman"/>
                <w:sz w:val="15"/>
              </w:rPr>
              <w:t>Benign code / JSON payload</w:t>
            </w:r>
          </w:p>
        </w:tc>
        <w:tc>
          <w:tcPr>
            <w:tcW w:w="3456" w:type="dxa"/>
            <w:shd w:val="clear" w:color="auto" w:fill="F8F8F8"/>
            <w:tcMar>
              <w:top w:w="40" w:type="dxa"/>
              <w:left w:w="70" w:type="dxa"/>
              <w:bottom w:w="40" w:type="dxa"/>
              <w:right w:w="70" w:type="dxa"/>
            </w:tcMar>
          </w:tcPr>
          <w:p w14:paraId="6C538855" w14:textId="77777777" w:rsidR="00446C9C" w:rsidRDefault="00000000">
            <w:pPr>
              <w:spacing w:after="0"/>
              <w:jc w:val="center"/>
            </w:pPr>
            <w:r>
              <w:rPr>
                <w:rFonts w:ascii="Times New Roman" w:hAnsi="Times New Roman"/>
                <w:sz w:val="15"/>
              </w:rPr>
              <w:t>OOD syntactic entropy</w:t>
            </w:r>
          </w:p>
        </w:tc>
        <w:tc>
          <w:tcPr>
            <w:tcW w:w="3456" w:type="dxa"/>
            <w:shd w:val="clear" w:color="auto" w:fill="F8F8F8"/>
            <w:tcMar>
              <w:top w:w="40" w:type="dxa"/>
              <w:left w:w="70" w:type="dxa"/>
              <w:bottom w:w="40" w:type="dxa"/>
              <w:right w:w="70" w:type="dxa"/>
            </w:tcMar>
          </w:tcPr>
          <w:p w14:paraId="5BA2181E" w14:textId="77777777" w:rsidR="00446C9C" w:rsidRDefault="00000000">
            <w:pPr>
              <w:spacing w:after="0"/>
              <w:jc w:val="center"/>
            </w:pPr>
            <w:r>
              <w:rPr>
                <w:rFonts w:ascii="Times New Roman" w:hAnsi="Times New Roman"/>
                <w:sz w:val="15"/>
              </w:rPr>
              <w:t>HIGH Uncertainty (u &gt; tau*) - Safe LLM Escalation</w:t>
            </w:r>
          </w:p>
        </w:tc>
      </w:tr>
      <w:tr w:rsidR="00446C9C" w14:paraId="4BAD014D" w14:textId="77777777">
        <w:trPr>
          <w:jc w:val="center"/>
        </w:trPr>
        <w:tc>
          <w:tcPr>
            <w:tcW w:w="3456" w:type="dxa"/>
            <w:shd w:val="clear" w:color="auto" w:fill="FFFFFF"/>
            <w:tcMar>
              <w:top w:w="40" w:type="dxa"/>
              <w:left w:w="70" w:type="dxa"/>
              <w:bottom w:w="40" w:type="dxa"/>
              <w:right w:w="70" w:type="dxa"/>
            </w:tcMar>
          </w:tcPr>
          <w:p w14:paraId="0B9F5C06" w14:textId="77777777" w:rsidR="00446C9C" w:rsidRDefault="00000000">
            <w:pPr>
              <w:spacing w:after="0"/>
            </w:pPr>
            <w:r>
              <w:rPr>
                <w:rFonts w:ascii="Times New Roman" w:hAnsi="Times New Roman"/>
                <w:sz w:val="15"/>
              </w:rPr>
              <w:t>Zero-day obfuscated attack</w:t>
            </w:r>
          </w:p>
        </w:tc>
        <w:tc>
          <w:tcPr>
            <w:tcW w:w="3456" w:type="dxa"/>
            <w:shd w:val="clear" w:color="auto" w:fill="FFFFFF"/>
            <w:tcMar>
              <w:top w:w="40" w:type="dxa"/>
              <w:left w:w="70" w:type="dxa"/>
              <w:bottom w:w="40" w:type="dxa"/>
              <w:right w:w="70" w:type="dxa"/>
            </w:tcMar>
          </w:tcPr>
          <w:p w14:paraId="7B99FDDC" w14:textId="77777777" w:rsidR="00446C9C" w:rsidRDefault="00000000">
            <w:pPr>
              <w:spacing w:after="0"/>
              <w:jc w:val="center"/>
            </w:pPr>
            <w:r>
              <w:rPr>
                <w:rFonts w:ascii="Times New Roman" w:hAnsi="Times New Roman"/>
                <w:sz w:val="15"/>
              </w:rPr>
              <w:t>Anomalous byte albedo</w:t>
            </w:r>
          </w:p>
        </w:tc>
        <w:tc>
          <w:tcPr>
            <w:tcW w:w="3456" w:type="dxa"/>
            <w:shd w:val="clear" w:color="auto" w:fill="FFFFFF"/>
            <w:tcMar>
              <w:top w:w="40" w:type="dxa"/>
              <w:left w:w="70" w:type="dxa"/>
              <w:bottom w:w="40" w:type="dxa"/>
              <w:right w:w="70" w:type="dxa"/>
            </w:tcMar>
          </w:tcPr>
          <w:p w14:paraId="5DACDD27" w14:textId="77777777" w:rsidR="00446C9C" w:rsidRDefault="00000000">
            <w:pPr>
              <w:spacing w:after="0"/>
              <w:jc w:val="center"/>
            </w:pPr>
            <w:r>
              <w:rPr>
                <w:rFonts w:ascii="Times New Roman" w:hAnsi="Times New Roman"/>
                <w:sz w:val="15"/>
              </w:rPr>
              <w:t>HIGH Uncertainty (u &gt; tau*) - Safe Attack Escalation</w:t>
            </w:r>
          </w:p>
        </w:tc>
      </w:tr>
    </w:tbl>
    <w:p w14:paraId="4717C289" w14:textId="77777777" w:rsidR="00446C9C" w:rsidRDefault="00446C9C">
      <w:pPr>
        <w:spacing w:after="40"/>
      </w:pPr>
    </w:p>
    <w:p w14:paraId="758EDA42" w14:textId="77777777" w:rsidR="00446C9C" w:rsidRDefault="00000000">
      <w:pPr>
        <w:keepNext/>
        <w:spacing w:before="120" w:after="20"/>
      </w:pPr>
      <w:r>
        <w:rPr>
          <w:rFonts w:ascii="Times New Roman" w:hAnsi="Times New Roman"/>
          <w:b/>
          <w:i/>
          <w:color w:val="000000"/>
          <w:sz w:val="19"/>
        </w:rPr>
        <w:t>C. Firmware Architecture and Key Implementation Decisions</w:t>
      </w:r>
    </w:p>
    <w:p w14:paraId="045803AD" w14:textId="77777777" w:rsidR="00446C9C" w:rsidRDefault="00000000">
      <w:pPr>
        <w:spacing w:after="60" w:line="252" w:lineRule="auto"/>
        <w:jc w:val="both"/>
      </w:pPr>
      <w:r>
        <w:rPr>
          <w:rFonts w:ascii="Times New Roman" w:hAnsi="Times New Roman"/>
          <w:color w:val="000000"/>
          <w:sz w:val="19"/>
        </w:rPr>
        <w:t>The core firmware was written in Python/PyTorch and requires two primary libraries—transformers and torch—for model execution and tensor math. There are three major aspects specifically considered in the developed implementation: (i) use of a custom EvidentialHead module outputting Dirichlet alphas directly; (ii) mathematical length normalization of Shannon entropy H_norm = H(x)/log2(|x|+2) to prevent exponential overflow on massive 5KB payloads; and (iii) lazy loading of model weights to prevent cold-start gateway timeouts.</w:t>
      </w:r>
    </w:p>
    <w:p w14:paraId="3F91B454" w14:textId="77777777" w:rsidR="00446C9C" w:rsidRDefault="00000000">
      <w:pPr>
        <w:spacing w:after="60" w:line="252" w:lineRule="auto"/>
      </w:pPr>
      <w:r>
        <w:rPr>
          <w:rFonts w:ascii="Times New Roman" w:hAnsi="Times New Roman"/>
          <w:i/>
          <w:color w:val="000000"/>
          <w:sz w:val="16"/>
        </w:rPr>
        <w:t># PyTorch Evidential Head Implementation</w:t>
      </w:r>
      <w:r>
        <w:rPr>
          <w:rFonts w:ascii="Times New Roman" w:hAnsi="Times New Roman"/>
          <w:i/>
          <w:color w:val="000000"/>
          <w:sz w:val="16"/>
        </w:rPr>
        <w:br/>
        <w:t>class EvidentialHead(nn.Module):</w:t>
      </w:r>
      <w:r>
        <w:rPr>
          <w:rFonts w:ascii="Times New Roman" w:hAnsi="Times New Roman"/>
          <w:i/>
          <w:color w:val="000000"/>
          <w:sz w:val="16"/>
        </w:rPr>
        <w:br/>
        <w:t xml:space="preserve">    def __init__(self, input_dim=384, num_classes=2):</w:t>
      </w:r>
      <w:r>
        <w:rPr>
          <w:rFonts w:ascii="Times New Roman" w:hAnsi="Times New Roman"/>
          <w:i/>
          <w:color w:val="000000"/>
          <w:sz w:val="16"/>
        </w:rPr>
        <w:br/>
        <w:t xml:space="preserve">        super().__init__()</w:t>
      </w:r>
      <w:r>
        <w:rPr>
          <w:rFonts w:ascii="Times New Roman" w:hAnsi="Times New Roman"/>
          <w:i/>
          <w:color w:val="000000"/>
          <w:sz w:val="16"/>
        </w:rPr>
        <w:br/>
        <w:t xml:space="preserve">        self.fc1 = nn.Linear(input_dim, 128)</w:t>
      </w:r>
      <w:r>
        <w:rPr>
          <w:rFonts w:ascii="Times New Roman" w:hAnsi="Times New Roman"/>
          <w:i/>
          <w:color w:val="000000"/>
          <w:sz w:val="16"/>
        </w:rPr>
        <w:br/>
        <w:t xml:space="preserve">        self.dropout = nn.Dropout(0.2)</w:t>
      </w:r>
      <w:r>
        <w:rPr>
          <w:rFonts w:ascii="Times New Roman" w:hAnsi="Times New Roman"/>
          <w:i/>
          <w:color w:val="000000"/>
          <w:sz w:val="16"/>
        </w:rPr>
        <w:br/>
        <w:t xml:space="preserve">        self.fc2 = nn.Linear(128, num_classes)</w:t>
      </w:r>
      <w:r>
        <w:rPr>
          <w:rFonts w:ascii="Times New Roman" w:hAnsi="Times New Roman"/>
          <w:i/>
          <w:color w:val="000000"/>
          <w:sz w:val="16"/>
        </w:rPr>
        <w:br/>
        <w:t xml:space="preserve">    def forward(self, x):</w:t>
      </w:r>
      <w:r>
        <w:rPr>
          <w:rFonts w:ascii="Times New Roman" w:hAnsi="Times New Roman"/>
          <w:i/>
          <w:color w:val="000000"/>
          <w:sz w:val="16"/>
        </w:rPr>
        <w:br/>
        <w:t xml:space="preserve">        x = F.relu(self.fc1(x))</w:t>
      </w:r>
      <w:r>
        <w:rPr>
          <w:rFonts w:ascii="Times New Roman" w:hAnsi="Times New Roman"/>
          <w:i/>
          <w:color w:val="000000"/>
          <w:sz w:val="16"/>
        </w:rPr>
        <w:br/>
        <w:t xml:space="preserve">        logits = self.fc2(self.dropout(x))</w:t>
      </w:r>
      <w:r>
        <w:rPr>
          <w:rFonts w:ascii="Times New Roman" w:hAnsi="Times New Roman"/>
          <w:i/>
          <w:color w:val="000000"/>
          <w:sz w:val="16"/>
        </w:rPr>
        <w:br/>
        <w:t xml:space="preserve">        return F.softplus(logits) + 1.0</w:t>
      </w:r>
      <w:r>
        <w:rPr>
          <w:rFonts w:ascii="Times New Roman" w:hAnsi="Times New Roman"/>
          <w:i/>
          <w:color w:val="000000"/>
          <w:sz w:val="16"/>
        </w:rPr>
        <w:br/>
        <w:t>// Full training and CCRC calibration -&gt; see Appendix</w:t>
      </w:r>
    </w:p>
    <w:p w14:paraId="53BFC1FF" w14:textId="77777777" w:rsidR="00446C9C" w:rsidRDefault="00000000">
      <w:pPr>
        <w:keepNext/>
        <w:spacing w:before="120" w:after="20"/>
      </w:pPr>
      <w:r>
        <w:rPr>
          <w:rFonts w:ascii="Times New Roman" w:hAnsi="Times New Roman"/>
          <w:b/>
          <w:i/>
          <w:color w:val="000000"/>
          <w:sz w:val="19"/>
        </w:rPr>
        <w:t>D. Threat Category Reference</w:t>
      </w:r>
    </w:p>
    <w:p w14:paraId="7E823869" w14:textId="77777777" w:rsidR="00446C9C" w:rsidRDefault="00000000">
      <w:pPr>
        <w:spacing w:after="60" w:line="252" w:lineRule="auto"/>
        <w:jc w:val="both"/>
      </w:pPr>
      <w:r>
        <w:rPr>
          <w:rFonts w:ascii="Times New Roman" w:hAnsi="Times New Roman"/>
          <w:color w:val="000000"/>
          <w:sz w:val="19"/>
        </w:rPr>
        <w:t>Table V illustrates the binary and multi-class threat coding following the taxonomy rules stated in Equation (1).</w:t>
      </w:r>
    </w:p>
    <w:p w14:paraId="64BB201C" w14:textId="77777777" w:rsidR="00446C9C" w:rsidRDefault="00000000">
      <w:pPr>
        <w:spacing w:before="80" w:after="40"/>
        <w:jc w:val="center"/>
      </w:pPr>
      <w:r>
        <w:rPr>
          <w:rFonts w:ascii="Times New Roman" w:hAnsi="Times New Roman"/>
          <w:b/>
          <w:sz w:val="17"/>
        </w:rPr>
        <w:t>TABLE III. System Bill of Materials with Functional Role Descriptions.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524"/>
        <w:gridCol w:w="2086"/>
        <w:gridCol w:w="1554"/>
      </w:tblGrid>
      <w:tr w:rsidR="00446C9C" w14:paraId="42898F08" w14:textId="77777777">
        <w:trPr>
          <w:jc w:val="center"/>
        </w:trPr>
        <w:tc>
          <w:tcPr>
            <w:tcW w:w="3456" w:type="dxa"/>
            <w:shd w:val="clear" w:color="auto" w:fill="EAEAEA"/>
            <w:tcMar>
              <w:top w:w="60" w:type="dxa"/>
              <w:left w:w="80" w:type="dxa"/>
              <w:bottom w:w="60" w:type="dxa"/>
              <w:right w:w="80" w:type="dxa"/>
            </w:tcMar>
          </w:tcPr>
          <w:p w14:paraId="79CBB7B2" w14:textId="77777777" w:rsidR="00446C9C" w:rsidRDefault="00000000">
            <w:pPr>
              <w:spacing w:after="0"/>
              <w:jc w:val="center"/>
            </w:pPr>
            <w:r>
              <w:rPr>
                <w:rFonts w:ascii="Times New Roman" w:hAnsi="Times New Roman"/>
                <w:b/>
                <w:sz w:val="15"/>
              </w:rPr>
              <w:t>Subsystem Element</w:t>
            </w:r>
          </w:p>
        </w:tc>
        <w:tc>
          <w:tcPr>
            <w:tcW w:w="3456" w:type="dxa"/>
            <w:shd w:val="clear" w:color="auto" w:fill="EAEAEA"/>
            <w:tcMar>
              <w:top w:w="60" w:type="dxa"/>
              <w:left w:w="80" w:type="dxa"/>
              <w:bottom w:w="60" w:type="dxa"/>
              <w:right w:w="80" w:type="dxa"/>
            </w:tcMar>
          </w:tcPr>
          <w:p w14:paraId="17532C97" w14:textId="77777777" w:rsidR="00446C9C" w:rsidRDefault="00000000">
            <w:pPr>
              <w:spacing w:after="0"/>
              <w:jc w:val="center"/>
            </w:pPr>
            <w:r>
              <w:rPr>
                <w:rFonts w:ascii="Times New Roman" w:hAnsi="Times New Roman"/>
                <w:b/>
                <w:sz w:val="15"/>
              </w:rPr>
              <w:t>Part / Specification</w:t>
            </w:r>
          </w:p>
        </w:tc>
        <w:tc>
          <w:tcPr>
            <w:tcW w:w="3456" w:type="dxa"/>
            <w:shd w:val="clear" w:color="auto" w:fill="EAEAEA"/>
            <w:tcMar>
              <w:top w:w="60" w:type="dxa"/>
              <w:left w:w="80" w:type="dxa"/>
              <w:bottom w:w="60" w:type="dxa"/>
              <w:right w:w="80" w:type="dxa"/>
            </w:tcMar>
          </w:tcPr>
          <w:p w14:paraId="6CE25952" w14:textId="77777777" w:rsidR="00446C9C" w:rsidRDefault="00000000">
            <w:pPr>
              <w:spacing w:after="0"/>
              <w:jc w:val="center"/>
            </w:pPr>
            <w:r>
              <w:rPr>
                <w:rFonts w:ascii="Times New Roman" w:hAnsi="Times New Roman"/>
                <w:b/>
                <w:sz w:val="15"/>
              </w:rPr>
              <w:t>Functional Role</w:t>
            </w:r>
          </w:p>
        </w:tc>
      </w:tr>
      <w:tr w:rsidR="00446C9C" w14:paraId="032CBCE1" w14:textId="77777777">
        <w:trPr>
          <w:jc w:val="center"/>
        </w:trPr>
        <w:tc>
          <w:tcPr>
            <w:tcW w:w="3456" w:type="dxa"/>
            <w:shd w:val="clear" w:color="auto" w:fill="FFFFFF"/>
            <w:tcMar>
              <w:top w:w="40" w:type="dxa"/>
              <w:left w:w="70" w:type="dxa"/>
              <w:bottom w:w="40" w:type="dxa"/>
              <w:right w:w="70" w:type="dxa"/>
            </w:tcMar>
          </w:tcPr>
          <w:p w14:paraId="324103A5" w14:textId="77777777" w:rsidR="00446C9C" w:rsidRDefault="00000000">
            <w:pPr>
              <w:spacing w:after="0"/>
            </w:pPr>
            <w:r>
              <w:rPr>
                <w:rFonts w:ascii="Times New Roman" w:hAnsi="Times New Roman"/>
                <w:sz w:val="15"/>
              </w:rPr>
              <w:t>Processing core</w:t>
            </w:r>
          </w:p>
        </w:tc>
        <w:tc>
          <w:tcPr>
            <w:tcW w:w="3456" w:type="dxa"/>
            <w:shd w:val="clear" w:color="auto" w:fill="FFFFFF"/>
            <w:tcMar>
              <w:top w:w="40" w:type="dxa"/>
              <w:left w:w="70" w:type="dxa"/>
              <w:bottom w:w="40" w:type="dxa"/>
              <w:right w:w="70" w:type="dxa"/>
            </w:tcMar>
          </w:tcPr>
          <w:p w14:paraId="03358D56" w14:textId="77777777" w:rsidR="00446C9C" w:rsidRDefault="00000000">
            <w:pPr>
              <w:spacing w:after="0"/>
              <w:jc w:val="center"/>
            </w:pPr>
            <w:r>
              <w:rPr>
                <w:rFonts w:ascii="Times New Roman" w:hAnsi="Times New Roman"/>
                <w:sz w:val="15"/>
              </w:rPr>
              <w:t>Intel/AMD CPU, 4 Threads, 2.4 GHz</w:t>
            </w:r>
          </w:p>
        </w:tc>
        <w:tc>
          <w:tcPr>
            <w:tcW w:w="3456" w:type="dxa"/>
            <w:shd w:val="clear" w:color="auto" w:fill="FFFFFF"/>
            <w:tcMar>
              <w:top w:w="40" w:type="dxa"/>
              <w:left w:w="70" w:type="dxa"/>
              <w:bottom w:w="40" w:type="dxa"/>
              <w:right w:w="70" w:type="dxa"/>
            </w:tcMar>
          </w:tcPr>
          <w:p w14:paraId="387BDF27" w14:textId="77777777" w:rsidR="00446C9C" w:rsidRDefault="00000000">
            <w:pPr>
              <w:spacing w:after="0"/>
              <w:jc w:val="center"/>
            </w:pPr>
            <w:r>
              <w:rPr>
                <w:rFonts w:ascii="Times New Roman" w:hAnsi="Times New Roman"/>
                <w:sz w:val="15"/>
              </w:rPr>
              <w:t>Gateway routing, evidential inference, output control</w:t>
            </w:r>
          </w:p>
        </w:tc>
      </w:tr>
      <w:tr w:rsidR="00446C9C" w14:paraId="35D6DF9F" w14:textId="77777777">
        <w:trPr>
          <w:jc w:val="center"/>
        </w:trPr>
        <w:tc>
          <w:tcPr>
            <w:tcW w:w="3456" w:type="dxa"/>
            <w:shd w:val="clear" w:color="auto" w:fill="F8F8F8"/>
            <w:tcMar>
              <w:top w:w="40" w:type="dxa"/>
              <w:left w:w="70" w:type="dxa"/>
              <w:bottom w:w="40" w:type="dxa"/>
              <w:right w:w="70" w:type="dxa"/>
            </w:tcMar>
          </w:tcPr>
          <w:p w14:paraId="6656C8D2" w14:textId="77777777" w:rsidR="00446C9C" w:rsidRDefault="00000000">
            <w:pPr>
              <w:spacing w:after="0"/>
            </w:pPr>
            <w:r>
              <w:rPr>
                <w:rFonts w:ascii="Times New Roman" w:hAnsi="Times New Roman"/>
                <w:sz w:val="15"/>
              </w:rPr>
              <w:t>Semantic encoder</w:t>
            </w:r>
          </w:p>
        </w:tc>
        <w:tc>
          <w:tcPr>
            <w:tcW w:w="3456" w:type="dxa"/>
            <w:shd w:val="clear" w:color="auto" w:fill="F8F8F8"/>
            <w:tcMar>
              <w:top w:w="40" w:type="dxa"/>
              <w:left w:w="70" w:type="dxa"/>
              <w:bottom w:w="40" w:type="dxa"/>
              <w:right w:w="70" w:type="dxa"/>
            </w:tcMar>
          </w:tcPr>
          <w:p w14:paraId="2A630C44" w14:textId="77777777" w:rsidR="00446C9C" w:rsidRDefault="00000000">
            <w:pPr>
              <w:spacing w:after="0"/>
              <w:jc w:val="center"/>
            </w:pPr>
            <w:r>
              <w:rPr>
                <w:rFonts w:ascii="Times New Roman" w:hAnsi="Times New Roman"/>
                <w:sz w:val="15"/>
              </w:rPr>
              <w:t>sentence-transformers/all-</w:t>
            </w:r>
            <w:r>
              <w:rPr>
                <w:rFonts w:ascii="Times New Roman" w:hAnsi="Times New Roman"/>
                <w:sz w:val="15"/>
              </w:rPr>
              <w:lastRenderedPageBreak/>
              <w:t>MiniLM-L6-v2</w:t>
            </w:r>
          </w:p>
        </w:tc>
        <w:tc>
          <w:tcPr>
            <w:tcW w:w="3456" w:type="dxa"/>
            <w:shd w:val="clear" w:color="auto" w:fill="F8F8F8"/>
            <w:tcMar>
              <w:top w:w="40" w:type="dxa"/>
              <w:left w:w="70" w:type="dxa"/>
              <w:bottom w:w="40" w:type="dxa"/>
              <w:right w:w="70" w:type="dxa"/>
            </w:tcMar>
          </w:tcPr>
          <w:p w14:paraId="34DA4D5E" w14:textId="77777777" w:rsidR="00446C9C" w:rsidRDefault="00000000">
            <w:pPr>
              <w:spacing w:after="0"/>
              <w:jc w:val="center"/>
            </w:pPr>
            <w:r>
              <w:rPr>
                <w:rFonts w:ascii="Times New Roman" w:hAnsi="Times New Roman"/>
                <w:sz w:val="15"/>
              </w:rPr>
              <w:lastRenderedPageBreak/>
              <w:t>Dense 384-</w:t>
            </w:r>
            <w:r>
              <w:rPr>
                <w:rFonts w:ascii="Times New Roman" w:hAnsi="Times New Roman"/>
                <w:sz w:val="15"/>
              </w:rPr>
              <w:lastRenderedPageBreak/>
              <w:t>dimensional context embedding generation</w:t>
            </w:r>
          </w:p>
        </w:tc>
      </w:tr>
      <w:tr w:rsidR="00446C9C" w14:paraId="261D2720" w14:textId="77777777">
        <w:trPr>
          <w:jc w:val="center"/>
        </w:trPr>
        <w:tc>
          <w:tcPr>
            <w:tcW w:w="3456" w:type="dxa"/>
            <w:shd w:val="clear" w:color="auto" w:fill="FFFFFF"/>
            <w:tcMar>
              <w:top w:w="40" w:type="dxa"/>
              <w:left w:w="70" w:type="dxa"/>
              <w:bottom w:w="40" w:type="dxa"/>
              <w:right w:w="70" w:type="dxa"/>
            </w:tcMar>
          </w:tcPr>
          <w:p w14:paraId="0F4DB3C0" w14:textId="77777777" w:rsidR="00446C9C" w:rsidRDefault="00000000">
            <w:pPr>
              <w:spacing w:after="0"/>
            </w:pPr>
            <w:r>
              <w:rPr>
                <w:rFonts w:ascii="Times New Roman" w:hAnsi="Times New Roman"/>
                <w:sz w:val="15"/>
              </w:rPr>
              <w:lastRenderedPageBreak/>
              <w:t>Uncertainty engine</w:t>
            </w:r>
          </w:p>
        </w:tc>
        <w:tc>
          <w:tcPr>
            <w:tcW w:w="3456" w:type="dxa"/>
            <w:shd w:val="clear" w:color="auto" w:fill="FFFFFF"/>
            <w:tcMar>
              <w:top w:w="40" w:type="dxa"/>
              <w:left w:w="70" w:type="dxa"/>
              <w:bottom w:w="40" w:type="dxa"/>
              <w:right w:w="70" w:type="dxa"/>
            </w:tcMar>
          </w:tcPr>
          <w:p w14:paraId="32F59030" w14:textId="77777777" w:rsidR="00446C9C" w:rsidRDefault="00000000">
            <w:pPr>
              <w:spacing w:after="0"/>
              <w:jc w:val="center"/>
            </w:pPr>
            <w:r>
              <w:rPr>
                <w:rFonts w:ascii="Times New Roman" w:hAnsi="Times New Roman"/>
                <w:sz w:val="15"/>
              </w:rPr>
              <w:t>Custom Evidential Head MLP</w:t>
            </w:r>
          </w:p>
        </w:tc>
        <w:tc>
          <w:tcPr>
            <w:tcW w:w="3456" w:type="dxa"/>
            <w:shd w:val="clear" w:color="auto" w:fill="FFFFFF"/>
            <w:tcMar>
              <w:top w:w="40" w:type="dxa"/>
              <w:left w:w="70" w:type="dxa"/>
              <w:bottom w:w="40" w:type="dxa"/>
              <w:right w:w="70" w:type="dxa"/>
            </w:tcMar>
          </w:tcPr>
          <w:p w14:paraId="11A94733" w14:textId="77777777" w:rsidR="00446C9C" w:rsidRDefault="00000000">
            <w:pPr>
              <w:spacing w:after="0"/>
              <w:jc w:val="center"/>
            </w:pPr>
            <w:r>
              <w:rPr>
                <w:rFonts w:ascii="Times New Roman" w:hAnsi="Times New Roman"/>
                <w:sz w:val="15"/>
              </w:rPr>
              <w:t>Real-time calculation of Dirichlet parameters and u</w:t>
            </w:r>
          </w:p>
        </w:tc>
      </w:tr>
      <w:tr w:rsidR="00446C9C" w14:paraId="5C618ECF" w14:textId="77777777">
        <w:trPr>
          <w:jc w:val="center"/>
        </w:trPr>
        <w:tc>
          <w:tcPr>
            <w:tcW w:w="3456" w:type="dxa"/>
            <w:shd w:val="clear" w:color="auto" w:fill="F8F8F8"/>
            <w:tcMar>
              <w:top w:w="40" w:type="dxa"/>
              <w:left w:w="70" w:type="dxa"/>
              <w:bottom w:w="40" w:type="dxa"/>
              <w:right w:w="70" w:type="dxa"/>
            </w:tcMar>
          </w:tcPr>
          <w:p w14:paraId="4772C7EC" w14:textId="77777777" w:rsidR="00446C9C" w:rsidRDefault="00000000">
            <w:pPr>
              <w:spacing w:after="0"/>
            </w:pPr>
            <w:r>
              <w:rPr>
                <w:rFonts w:ascii="Times New Roman" w:hAnsi="Times New Roman"/>
                <w:sz w:val="15"/>
              </w:rPr>
              <w:t>Risk router</w:t>
            </w:r>
          </w:p>
        </w:tc>
        <w:tc>
          <w:tcPr>
            <w:tcW w:w="3456" w:type="dxa"/>
            <w:shd w:val="clear" w:color="auto" w:fill="F8F8F8"/>
            <w:tcMar>
              <w:top w:w="40" w:type="dxa"/>
              <w:left w:w="70" w:type="dxa"/>
              <w:bottom w:w="40" w:type="dxa"/>
              <w:right w:w="70" w:type="dxa"/>
            </w:tcMar>
          </w:tcPr>
          <w:p w14:paraId="196C85A6" w14:textId="77777777" w:rsidR="00446C9C" w:rsidRDefault="00000000">
            <w:pPr>
              <w:spacing w:after="0"/>
              <w:jc w:val="center"/>
            </w:pPr>
            <w:r>
              <w:rPr>
                <w:rFonts w:ascii="Times New Roman" w:hAnsi="Times New Roman"/>
                <w:sz w:val="15"/>
              </w:rPr>
              <w:t>CascadedRiskController (CCRC)</w:t>
            </w:r>
          </w:p>
        </w:tc>
        <w:tc>
          <w:tcPr>
            <w:tcW w:w="3456" w:type="dxa"/>
            <w:shd w:val="clear" w:color="auto" w:fill="F8F8F8"/>
            <w:tcMar>
              <w:top w:w="40" w:type="dxa"/>
              <w:left w:w="70" w:type="dxa"/>
              <w:bottom w:w="40" w:type="dxa"/>
              <w:right w:w="70" w:type="dxa"/>
            </w:tcMar>
          </w:tcPr>
          <w:p w14:paraId="734FEDC5" w14:textId="77777777" w:rsidR="00446C9C" w:rsidRDefault="00000000">
            <w:pPr>
              <w:spacing w:after="0"/>
              <w:jc w:val="center"/>
            </w:pPr>
            <w:r>
              <w:rPr>
                <w:rFonts w:ascii="Times New Roman" w:hAnsi="Times New Roman"/>
                <w:sz w:val="15"/>
              </w:rPr>
              <w:t>Finite-sample Hoeffding bound enforcement (tau* = 0.385)</w:t>
            </w:r>
          </w:p>
        </w:tc>
      </w:tr>
      <w:tr w:rsidR="00446C9C" w14:paraId="08CD9F6B" w14:textId="77777777">
        <w:trPr>
          <w:jc w:val="center"/>
        </w:trPr>
        <w:tc>
          <w:tcPr>
            <w:tcW w:w="3456" w:type="dxa"/>
            <w:shd w:val="clear" w:color="auto" w:fill="FFFFFF"/>
            <w:tcMar>
              <w:top w:w="40" w:type="dxa"/>
              <w:left w:w="70" w:type="dxa"/>
              <w:bottom w:w="40" w:type="dxa"/>
              <w:right w:w="70" w:type="dxa"/>
            </w:tcMar>
          </w:tcPr>
          <w:p w14:paraId="25B078F0" w14:textId="77777777" w:rsidR="00446C9C" w:rsidRDefault="00000000">
            <w:pPr>
              <w:spacing w:after="0"/>
            </w:pPr>
            <w:r>
              <w:rPr>
                <w:rFonts w:ascii="Times New Roman" w:hAnsi="Times New Roman"/>
                <w:sz w:val="15"/>
              </w:rPr>
              <w:t>Database substrate</w:t>
            </w:r>
          </w:p>
        </w:tc>
        <w:tc>
          <w:tcPr>
            <w:tcW w:w="3456" w:type="dxa"/>
            <w:shd w:val="clear" w:color="auto" w:fill="FFFFFF"/>
            <w:tcMar>
              <w:top w:w="40" w:type="dxa"/>
              <w:left w:w="70" w:type="dxa"/>
              <w:bottom w:w="40" w:type="dxa"/>
              <w:right w:w="70" w:type="dxa"/>
            </w:tcMar>
          </w:tcPr>
          <w:p w14:paraId="7E1C4B94" w14:textId="77777777" w:rsidR="00446C9C" w:rsidRDefault="00000000">
            <w:pPr>
              <w:spacing w:after="0"/>
              <w:jc w:val="center"/>
            </w:pPr>
            <w:r>
              <w:rPr>
                <w:rFonts w:ascii="Times New Roman" w:hAnsi="Times New Roman"/>
                <w:sz w:val="15"/>
              </w:rPr>
              <w:t>Dual-dialect SQLite / PostgreSQL</w:t>
            </w:r>
          </w:p>
        </w:tc>
        <w:tc>
          <w:tcPr>
            <w:tcW w:w="3456" w:type="dxa"/>
            <w:shd w:val="clear" w:color="auto" w:fill="FFFFFF"/>
            <w:tcMar>
              <w:top w:w="40" w:type="dxa"/>
              <w:left w:w="70" w:type="dxa"/>
              <w:bottom w:w="40" w:type="dxa"/>
              <w:right w:w="70" w:type="dxa"/>
            </w:tcMar>
          </w:tcPr>
          <w:p w14:paraId="1E8C560B" w14:textId="77777777" w:rsidR="00446C9C" w:rsidRDefault="00000000">
            <w:pPr>
              <w:spacing w:after="0"/>
              <w:jc w:val="center"/>
            </w:pPr>
            <w:r>
              <w:rPr>
                <w:rFonts w:ascii="Times New Roman" w:hAnsi="Times New Roman"/>
                <w:sz w:val="15"/>
              </w:rPr>
              <w:t>Telemetry persistence and security audit logging</w:t>
            </w:r>
          </w:p>
        </w:tc>
      </w:tr>
      <w:tr w:rsidR="00446C9C" w14:paraId="4A57D499" w14:textId="77777777">
        <w:trPr>
          <w:jc w:val="center"/>
        </w:trPr>
        <w:tc>
          <w:tcPr>
            <w:tcW w:w="3456" w:type="dxa"/>
            <w:shd w:val="clear" w:color="auto" w:fill="F8F8F8"/>
            <w:tcMar>
              <w:top w:w="40" w:type="dxa"/>
              <w:left w:w="70" w:type="dxa"/>
              <w:bottom w:w="40" w:type="dxa"/>
              <w:right w:w="70" w:type="dxa"/>
            </w:tcMar>
          </w:tcPr>
          <w:p w14:paraId="536980EB" w14:textId="77777777" w:rsidR="00446C9C" w:rsidRDefault="00000000">
            <w:pPr>
              <w:spacing w:after="0"/>
            </w:pPr>
            <w:r>
              <w:rPr>
                <w:rFonts w:ascii="Times New Roman" w:hAnsi="Times New Roman"/>
                <w:sz w:val="15"/>
              </w:rPr>
              <w:t>Adaptive learner</w:t>
            </w:r>
          </w:p>
        </w:tc>
        <w:tc>
          <w:tcPr>
            <w:tcW w:w="3456" w:type="dxa"/>
            <w:shd w:val="clear" w:color="auto" w:fill="F8F8F8"/>
            <w:tcMar>
              <w:top w:w="40" w:type="dxa"/>
              <w:left w:w="70" w:type="dxa"/>
              <w:bottom w:w="40" w:type="dxa"/>
              <w:right w:w="70" w:type="dxa"/>
            </w:tcMar>
          </w:tcPr>
          <w:p w14:paraId="1183A84B" w14:textId="77777777" w:rsidR="00446C9C" w:rsidRDefault="00000000">
            <w:pPr>
              <w:spacing w:after="0"/>
              <w:jc w:val="center"/>
            </w:pPr>
            <w:r>
              <w:rPr>
                <w:rFonts w:ascii="Times New Roman" w:hAnsi="Times New Roman"/>
                <w:sz w:val="15"/>
              </w:rPr>
              <w:t>EvidentialSelfHealer (1,000 FIFO)</w:t>
            </w:r>
          </w:p>
        </w:tc>
        <w:tc>
          <w:tcPr>
            <w:tcW w:w="3456" w:type="dxa"/>
            <w:shd w:val="clear" w:color="auto" w:fill="F8F8F8"/>
            <w:tcMar>
              <w:top w:w="40" w:type="dxa"/>
              <w:left w:w="70" w:type="dxa"/>
              <w:bottom w:w="40" w:type="dxa"/>
              <w:right w:w="70" w:type="dxa"/>
            </w:tcMar>
          </w:tcPr>
          <w:p w14:paraId="02DBEE76" w14:textId="77777777" w:rsidR="00446C9C" w:rsidRDefault="00000000">
            <w:pPr>
              <w:spacing w:after="0"/>
              <w:jc w:val="center"/>
            </w:pPr>
            <w:r>
              <w:rPr>
                <w:rFonts w:ascii="Times New Roman" w:hAnsi="Times New Roman"/>
                <w:sz w:val="15"/>
              </w:rPr>
              <w:t>Online single-step parameter update from oracle feedback</w:t>
            </w:r>
          </w:p>
        </w:tc>
      </w:tr>
    </w:tbl>
    <w:p w14:paraId="2683C01C" w14:textId="77777777" w:rsidR="00446C9C" w:rsidRDefault="00446C9C">
      <w:pPr>
        <w:spacing w:after="40"/>
      </w:pPr>
    </w:p>
    <w:p w14:paraId="276DCA70" w14:textId="77777777" w:rsidR="00446C9C" w:rsidRDefault="00000000">
      <w:pPr>
        <w:spacing w:before="80" w:after="40"/>
        <w:jc w:val="center"/>
      </w:pPr>
      <w:r>
        <w:rPr>
          <w:rFonts w:ascii="Times New Roman" w:hAnsi="Times New Roman"/>
          <w:b/>
          <w:sz w:val="17"/>
        </w:rPr>
        <w:t>TABLE IV. Complete Node to Pipeline Interconnection Map.</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825"/>
        <w:gridCol w:w="1176"/>
        <w:gridCol w:w="1948"/>
        <w:gridCol w:w="1215"/>
      </w:tblGrid>
      <w:tr w:rsidR="00446C9C" w14:paraId="7C7A8ABE" w14:textId="77777777">
        <w:trPr>
          <w:jc w:val="center"/>
        </w:trPr>
        <w:tc>
          <w:tcPr>
            <w:tcW w:w="2592" w:type="dxa"/>
            <w:shd w:val="clear" w:color="auto" w:fill="EAEAEA"/>
            <w:tcMar>
              <w:top w:w="60" w:type="dxa"/>
              <w:left w:w="80" w:type="dxa"/>
              <w:bottom w:w="60" w:type="dxa"/>
              <w:right w:w="80" w:type="dxa"/>
            </w:tcMar>
          </w:tcPr>
          <w:p w14:paraId="39FC037A" w14:textId="77777777" w:rsidR="00446C9C" w:rsidRDefault="00000000">
            <w:pPr>
              <w:spacing w:after="0"/>
              <w:jc w:val="center"/>
            </w:pPr>
            <w:r>
              <w:rPr>
                <w:rFonts w:ascii="Times New Roman" w:hAnsi="Times New Roman"/>
                <w:b/>
                <w:sz w:val="15"/>
              </w:rPr>
              <w:t>Node</w:t>
            </w:r>
          </w:p>
        </w:tc>
        <w:tc>
          <w:tcPr>
            <w:tcW w:w="2592" w:type="dxa"/>
            <w:shd w:val="clear" w:color="auto" w:fill="EAEAEA"/>
            <w:tcMar>
              <w:top w:w="60" w:type="dxa"/>
              <w:left w:w="80" w:type="dxa"/>
              <w:bottom w:w="60" w:type="dxa"/>
              <w:right w:w="80" w:type="dxa"/>
            </w:tcMar>
          </w:tcPr>
          <w:p w14:paraId="141E4287" w14:textId="77777777" w:rsidR="00446C9C" w:rsidRDefault="00000000">
            <w:pPr>
              <w:spacing w:after="0"/>
              <w:jc w:val="center"/>
            </w:pPr>
            <w:r>
              <w:rPr>
                <w:rFonts w:ascii="Times New Roman" w:hAnsi="Times New Roman"/>
                <w:b/>
                <w:sz w:val="15"/>
              </w:rPr>
              <w:t>Internal Component</w:t>
            </w:r>
          </w:p>
        </w:tc>
        <w:tc>
          <w:tcPr>
            <w:tcW w:w="2592" w:type="dxa"/>
            <w:shd w:val="clear" w:color="auto" w:fill="EAEAEA"/>
            <w:tcMar>
              <w:top w:w="60" w:type="dxa"/>
              <w:left w:w="80" w:type="dxa"/>
              <w:bottom w:w="60" w:type="dxa"/>
              <w:right w:w="80" w:type="dxa"/>
            </w:tcMar>
          </w:tcPr>
          <w:p w14:paraId="67EAFB66" w14:textId="77777777" w:rsidR="00446C9C" w:rsidRDefault="00000000">
            <w:pPr>
              <w:spacing w:after="0"/>
              <w:jc w:val="center"/>
            </w:pPr>
            <w:r>
              <w:rPr>
                <w:rFonts w:ascii="Times New Roman" w:hAnsi="Times New Roman"/>
                <w:b/>
                <w:sz w:val="15"/>
              </w:rPr>
              <w:t>Software Path</w:t>
            </w:r>
          </w:p>
        </w:tc>
        <w:tc>
          <w:tcPr>
            <w:tcW w:w="2592" w:type="dxa"/>
            <w:shd w:val="clear" w:color="auto" w:fill="EAEAEA"/>
            <w:tcMar>
              <w:top w:w="60" w:type="dxa"/>
              <w:left w:w="80" w:type="dxa"/>
              <w:bottom w:w="60" w:type="dxa"/>
              <w:right w:w="80" w:type="dxa"/>
            </w:tcMar>
          </w:tcPr>
          <w:p w14:paraId="3CBB6766" w14:textId="77777777" w:rsidR="00446C9C" w:rsidRDefault="00000000">
            <w:pPr>
              <w:spacing w:after="0"/>
              <w:jc w:val="center"/>
            </w:pPr>
            <w:r>
              <w:rPr>
                <w:rFonts w:ascii="Times New Roman" w:hAnsi="Times New Roman"/>
                <w:b/>
                <w:sz w:val="15"/>
              </w:rPr>
              <w:t>Interface Type</w:t>
            </w:r>
          </w:p>
        </w:tc>
      </w:tr>
      <w:tr w:rsidR="00446C9C" w14:paraId="50E483F0" w14:textId="77777777">
        <w:trPr>
          <w:jc w:val="center"/>
        </w:trPr>
        <w:tc>
          <w:tcPr>
            <w:tcW w:w="2592" w:type="dxa"/>
            <w:shd w:val="clear" w:color="auto" w:fill="FFFFFF"/>
            <w:tcMar>
              <w:top w:w="40" w:type="dxa"/>
              <w:left w:w="70" w:type="dxa"/>
              <w:bottom w:w="40" w:type="dxa"/>
              <w:right w:w="70" w:type="dxa"/>
            </w:tcMar>
          </w:tcPr>
          <w:p w14:paraId="0429A14D" w14:textId="77777777" w:rsidR="00446C9C" w:rsidRDefault="00000000">
            <w:pPr>
              <w:spacing w:after="0"/>
              <w:jc w:val="center"/>
            </w:pPr>
            <w:r>
              <w:rPr>
                <w:rFonts w:ascii="Times New Roman" w:hAnsi="Times New Roman"/>
                <w:sz w:val="15"/>
              </w:rPr>
              <w:t>S1</w:t>
            </w:r>
          </w:p>
        </w:tc>
        <w:tc>
          <w:tcPr>
            <w:tcW w:w="2592" w:type="dxa"/>
            <w:shd w:val="clear" w:color="auto" w:fill="FFFFFF"/>
            <w:tcMar>
              <w:top w:w="40" w:type="dxa"/>
              <w:left w:w="70" w:type="dxa"/>
              <w:bottom w:w="40" w:type="dxa"/>
              <w:right w:w="70" w:type="dxa"/>
            </w:tcMar>
          </w:tcPr>
          <w:p w14:paraId="4C1DA744" w14:textId="77777777" w:rsidR="00446C9C" w:rsidRDefault="00000000">
            <w:pPr>
              <w:spacing w:after="0"/>
              <w:jc w:val="center"/>
            </w:pPr>
            <w:r>
              <w:rPr>
                <w:rFonts w:ascii="Times New Roman" w:hAnsi="Times New Roman"/>
                <w:sz w:val="15"/>
              </w:rPr>
              <w:t>Unicode Stripper</w:t>
            </w:r>
          </w:p>
        </w:tc>
        <w:tc>
          <w:tcPr>
            <w:tcW w:w="2592" w:type="dxa"/>
            <w:shd w:val="clear" w:color="auto" w:fill="FFFFFF"/>
            <w:tcMar>
              <w:top w:w="40" w:type="dxa"/>
              <w:left w:w="70" w:type="dxa"/>
              <w:bottom w:w="40" w:type="dxa"/>
              <w:right w:w="70" w:type="dxa"/>
            </w:tcMar>
          </w:tcPr>
          <w:p w14:paraId="28A6C08F" w14:textId="77777777" w:rsidR="00446C9C" w:rsidRDefault="00000000">
            <w:pPr>
              <w:spacing w:after="0"/>
              <w:jc w:val="center"/>
            </w:pPr>
            <w:r>
              <w:rPr>
                <w:rFonts w:ascii="Times New Roman" w:hAnsi="Times New Roman"/>
                <w:sz w:val="15"/>
              </w:rPr>
              <w:t>src/preprocessing.py</w:t>
            </w:r>
          </w:p>
        </w:tc>
        <w:tc>
          <w:tcPr>
            <w:tcW w:w="2592" w:type="dxa"/>
            <w:shd w:val="clear" w:color="auto" w:fill="FFFFFF"/>
            <w:tcMar>
              <w:top w:w="40" w:type="dxa"/>
              <w:left w:w="70" w:type="dxa"/>
              <w:bottom w:w="40" w:type="dxa"/>
              <w:right w:w="70" w:type="dxa"/>
            </w:tcMar>
          </w:tcPr>
          <w:p w14:paraId="2035F429" w14:textId="77777777" w:rsidR="00446C9C" w:rsidRDefault="00000000">
            <w:pPr>
              <w:spacing w:after="0"/>
              <w:jc w:val="center"/>
            </w:pPr>
            <w:r>
              <w:rPr>
                <w:rFonts w:ascii="Times New Roman" w:hAnsi="Times New Roman"/>
                <w:sz w:val="15"/>
              </w:rPr>
              <w:t>Deterministic String Filter</w:t>
            </w:r>
          </w:p>
        </w:tc>
      </w:tr>
      <w:tr w:rsidR="00446C9C" w14:paraId="44234281" w14:textId="77777777">
        <w:trPr>
          <w:jc w:val="center"/>
        </w:trPr>
        <w:tc>
          <w:tcPr>
            <w:tcW w:w="2592" w:type="dxa"/>
            <w:shd w:val="clear" w:color="auto" w:fill="F8F8F8"/>
            <w:tcMar>
              <w:top w:w="40" w:type="dxa"/>
              <w:left w:w="70" w:type="dxa"/>
              <w:bottom w:w="40" w:type="dxa"/>
              <w:right w:w="70" w:type="dxa"/>
            </w:tcMar>
          </w:tcPr>
          <w:p w14:paraId="69A66D1F" w14:textId="77777777" w:rsidR="00446C9C" w:rsidRDefault="00000000">
            <w:pPr>
              <w:spacing w:after="0"/>
              <w:jc w:val="center"/>
            </w:pPr>
            <w:r>
              <w:rPr>
                <w:rFonts w:ascii="Times New Roman" w:hAnsi="Times New Roman"/>
                <w:sz w:val="15"/>
              </w:rPr>
              <w:t>S2</w:t>
            </w:r>
          </w:p>
        </w:tc>
        <w:tc>
          <w:tcPr>
            <w:tcW w:w="2592" w:type="dxa"/>
            <w:shd w:val="clear" w:color="auto" w:fill="F8F8F8"/>
            <w:tcMar>
              <w:top w:w="40" w:type="dxa"/>
              <w:left w:w="70" w:type="dxa"/>
              <w:bottom w:w="40" w:type="dxa"/>
              <w:right w:w="70" w:type="dxa"/>
            </w:tcMar>
          </w:tcPr>
          <w:p w14:paraId="30B51D6C" w14:textId="77777777" w:rsidR="00446C9C" w:rsidRDefault="00000000">
            <w:pPr>
              <w:spacing w:after="0"/>
              <w:jc w:val="center"/>
            </w:pPr>
            <w:r>
              <w:rPr>
                <w:rFonts w:ascii="Times New Roman" w:hAnsi="Times New Roman"/>
                <w:sz w:val="15"/>
              </w:rPr>
              <w:t>Homoglyph Normalizer</w:t>
            </w:r>
          </w:p>
        </w:tc>
        <w:tc>
          <w:tcPr>
            <w:tcW w:w="2592" w:type="dxa"/>
            <w:shd w:val="clear" w:color="auto" w:fill="F8F8F8"/>
            <w:tcMar>
              <w:top w:w="40" w:type="dxa"/>
              <w:left w:w="70" w:type="dxa"/>
              <w:bottom w:w="40" w:type="dxa"/>
              <w:right w:w="70" w:type="dxa"/>
            </w:tcMar>
          </w:tcPr>
          <w:p w14:paraId="2F3685F0" w14:textId="77777777" w:rsidR="00446C9C" w:rsidRDefault="00000000">
            <w:pPr>
              <w:spacing w:after="0"/>
              <w:jc w:val="center"/>
            </w:pPr>
            <w:r>
              <w:rPr>
                <w:rFonts w:ascii="Times New Roman" w:hAnsi="Times New Roman"/>
                <w:sz w:val="15"/>
              </w:rPr>
              <w:t>src/preprocessing.py</w:t>
            </w:r>
          </w:p>
        </w:tc>
        <w:tc>
          <w:tcPr>
            <w:tcW w:w="2592" w:type="dxa"/>
            <w:shd w:val="clear" w:color="auto" w:fill="F8F8F8"/>
            <w:tcMar>
              <w:top w:w="40" w:type="dxa"/>
              <w:left w:w="70" w:type="dxa"/>
              <w:bottom w:w="40" w:type="dxa"/>
              <w:right w:w="70" w:type="dxa"/>
            </w:tcMar>
          </w:tcPr>
          <w:p w14:paraId="59BD0986" w14:textId="77777777" w:rsidR="00446C9C" w:rsidRDefault="00000000">
            <w:pPr>
              <w:spacing w:after="0"/>
              <w:jc w:val="center"/>
            </w:pPr>
            <w:r>
              <w:rPr>
                <w:rFonts w:ascii="Times New Roman" w:hAnsi="Times New Roman"/>
                <w:sz w:val="15"/>
              </w:rPr>
              <w:t>Dictionary Character Map</w:t>
            </w:r>
          </w:p>
        </w:tc>
      </w:tr>
      <w:tr w:rsidR="00446C9C" w14:paraId="2512AF6D" w14:textId="77777777">
        <w:trPr>
          <w:jc w:val="center"/>
        </w:trPr>
        <w:tc>
          <w:tcPr>
            <w:tcW w:w="2592" w:type="dxa"/>
            <w:shd w:val="clear" w:color="auto" w:fill="FFFFFF"/>
            <w:tcMar>
              <w:top w:w="40" w:type="dxa"/>
              <w:left w:w="70" w:type="dxa"/>
              <w:bottom w:w="40" w:type="dxa"/>
              <w:right w:w="70" w:type="dxa"/>
            </w:tcMar>
          </w:tcPr>
          <w:p w14:paraId="17BB2D20" w14:textId="77777777" w:rsidR="00446C9C" w:rsidRDefault="00000000">
            <w:pPr>
              <w:spacing w:after="0"/>
              <w:jc w:val="center"/>
            </w:pPr>
            <w:r>
              <w:rPr>
                <w:rFonts w:ascii="Times New Roman" w:hAnsi="Times New Roman"/>
                <w:sz w:val="15"/>
              </w:rPr>
              <w:t>S3</w:t>
            </w:r>
          </w:p>
        </w:tc>
        <w:tc>
          <w:tcPr>
            <w:tcW w:w="2592" w:type="dxa"/>
            <w:shd w:val="clear" w:color="auto" w:fill="FFFFFF"/>
            <w:tcMar>
              <w:top w:w="40" w:type="dxa"/>
              <w:left w:w="70" w:type="dxa"/>
              <w:bottom w:w="40" w:type="dxa"/>
              <w:right w:w="70" w:type="dxa"/>
            </w:tcMar>
          </w:tcPr>
          <w:p w14:paraId="02BEEB70" w14:textId="77777777" w:rsidR="00446C9C" w:rsidRDefault="00000000">
            <w:pPr>
              <w:spacing w:after="0"/>
              <w:jc w:val="center"/>
            </w:pPr>
            <w:r>
              <w:rPr>
                <w:rFonts w:ascii="Times New Roman" w:hAnsi="Times New Roman"/>
                <w:sz w:val="15"/>
              </w:rPr>
              <w:t>Base64/Hex Decoders</w:t>
            </w:r>
          </w:p>
        </w:tc>
        <w:tc>
          <w:tcPr>
            <w:tcW w:w="2592" w:type="dxa"/>
            <w:shd w:val="clear" w:color="auto" w:fill="FFFFFF"/>
            <w:tcMar>
              <w:top w:w="40" w:type="dxa"/>
              <w:left w:w="70" w:type="dxa"/>
              <w:bottom w:w="40" w:type="dxa"/>
              <w:right w:w="70" w:type="dxa"/>
            </w:tcMar>
          </w:tcPr>
          <w:p w14:paraId="715ACDC0" w14:textId="77777777" w:rsidR="00446C9C" w:rsidRDefault="00000000">
            <w:pPr>
              <w:spacing w:after="0"/>
              <w:jc w:val="center"/>
            </w:pPr>
            <w:r>
              <w:rPr>
                <w:rFonts w:ascii="Times New Roman" w:hAnsi="Times New Roman"/>
                <w:sz w:val="15"/>
              </w:rPr>
              <w:t>src/preprocessing.py</w:t>
            </w:r>
          </w:p>
        </w:tc>
        <w:tc>
          <w:tcPr>
            <w:tcW w:w="2592" w:type="dxa"/>
            <w:shd w:val="clear" w:color="auto" w:fill="FFFFFF"/>
            <w:tcMar>
              <w:top w:w="40" w:type="dxa"/>
              <w:left w:w="70" w:type="dxa"/>
              <w:bottom w:w="40" w:type="dxa"/>
              <w:right w:w="70" w:type="dxa"/>
            </w:tcMar>
          </w:tcPr>
          <w:p w14:paraId="43942315" w14:textId="77777777" w:rsidR="00446C9C" w:rsidRDefault="00000000">
            <w:pPr>
              <w:spacing w:after="0"/>
              <w:jc w:val="center"/>
            </w:pPr>
            <w:r>
              <w:rPr>
                <w:rFonts w:ascii="Times New Roman" w:hAnsi="Times New Roman"/>
                <w:sz w:val="15"/>
              </w:rPr>
              <w:t>Regex Byte Transformer</w:t>
            </w:r>
          </w:p>
        </w:tc>
      </w:tr>
      <w:tr w:rsidR="00446C9C" w14:paraId="55B270F8" w14:textId="77777777">
        <w:trPr>
          <w:jc w:val="center"/>
        </w:trPr>
        <w:tc>
          <w:tcPr>
            <w:tcW w:w="2592" w:type="dxa"/>
            <w:shd w:val="clear" w:color="auto" w:fill="F8F8F8"/>
            <w:tcMar>
              <w:top w:w="40" w:type="dxa"/>
              <w:left w:w="70" w:type="dxa"/>
              <w:bottom w:w="40" w:type="dxa"/>
              <w:right w:w="70" w:type="dxa"/>
            </w:tcMar>
          </w:tcPr>
          <w:p w14:paraId="58E0B76C" w14:textId="77777777" w:rsidR="00446C9C" w:rsidRDefault="00000000">
            <w:pPr>
              <w:spacing w:after="0"/>
              <w:jc w:val="center"/>
            </w:pPr>
            <w:r>
              <w:rPr>
                <w:rFonts w:ascii="Times New Roman" w:hAnsi="Times New Roman"/>
                <w:sz w:val="15"/>
              </w:rPr>
              <w:t>S4</w:t>
            </w:r>
          </w:p>
        </w:tc>
        <w:tc>
          <w:tcPr>
            <w:tcW w:w="2592" w:type="dxa"/>
            <w:shd w:val="clear" w:color="auto" w:fill="F8F8F8"/>
            <w:tcMar>
              <w:top w:w="40" w:type="dxa"/>
              <w:left w:w="70" w:type="dxa"/>
              <w:bottom w:w="40" w:type="dxa"/>
              <w:right w:w="70" w:type="dxa"/>
            </w:tcMar>
          </w:tcPr>
          <w:p w14:paraId="3FE9875F" w14:textId="77777777" w:rsidR="00446C9C" w:rsidRDefault="00000000">
            <w:pPr>
              <w:spacing w:after="0"/>
              <w:jc w:val="center"/>
            </w:pPr>
            <w:r>
              <w:rPr>
                <w:rFonts w:ascii="Times New Roman" w:hAnsi="Times New Roman"/>
                <w:sz w:val="15"/>
              </w:rPr>
              <w:t>Regex Rule Scanner</w:t>
            </w:r>
          </w:p>
        </w:tc>
        <w:tc>
          <w:tcPr>
            <w:tcW w:w="2592" w:type="dxa"/>
            <w:shd w:val="clear" w:color="auto" w:fill="F8F8F8"/>
            <w:tcMar>
              <w:top w:w="40" w:type="dxa"/>
              <w:left w:w="70" w:type="dxa"/>
              <w:bottom w:w="40" w:type="dxa"/>
              <w:right w:w="70" w:type="dxa"/>
            </w:tcMar>
          </w:tcPr>
          <w:p w14:paraId="7CFB18E1" w14:textId="77777777" w:rsidR="00446C9C" w:rsidRDefault="00000000">
            <w:pPr>
              <w:spacing w:after="0"/>
              <w:jc w:val="center"/>
            </w:pPr>
            <w:r>
              <w:rPr>
                <w:rFonts w:ascii="Times New Roman" w:hAnsi="Times New Roman"/>
                <w:sz w:val="15"/>
              </w:rPr>
              <w:t>src/rules.py</w:t>
            </w:r>
          </w:p>
        </w:tc>
        <w:tc>
          <w:tcPr>
            <w:tcW w:w="2592" w:type="dxa"/>
            <w:shd w:val="clear" w:color="auto" w:fill="F8F8F8"/>
            <w:tcMar>
              <w:top w:w="40" w:type="dxa"/>
              <w:left w:w="70" w:type="dxa"/>
              <w:bottom w:w="40" w:type="dxa"/>
              <w:right w:w="70" w:type="dxa"/>
            </w:tcMar>
          </w:tcPr>
          <w:p w14:paraId="47F679FB" w14:textId="77777777" w:rsidR="00446C9C" w:rsidRDefault="00000000">
            <w:pPr>
              <w:spacing w:after="0"/>
              <w:jc w:val="center"/>
            </w:pPr>
            <w:r>
              <w:rPr>
                <w:rFonts w:ascii="Times New Roman" w:hAnsi="Times New Roman"/>
                <w:sz w:val="15"/>
              </w:rPr>
              <w:t>Compiled Pattern Matcher</w:t>
            </w:r>
          </w:p>
        </w:tc>
      </w:tr>
      <w:tr w:rsidR="00446C9C" w14:paraId="57555E20" w14:textId="77777777">
        <w:trPr>
          <w:jc w:val="center"/>
        </w:trPr>
        <w:tc>
          <w:tcPr>
            <w:tcW w:w="2592" w:type="dxa"/>
            <w:shd w:val="clear" w:color="auto" w:fill="FFFFFF"/>
            <w:tcMar>
              <w:top w:w="40" w:type="dxa"/>
              <w:left w:w="70" w:type="dxa"/>
              <w:bottom w:w="40" w:type="dxa"/>
              <w:right w:w="70" w:type="dxa"/>
            </w:tcMar>
          </w:tcPr>
          <w:p w14:paraId="39A4AB51" w14:textId="77777777" w:rsidR="00446C9C" w:rsidRDefault="00000000">
            <w:pPr>
              <w:spacing w:after="0"/>
              <w:jc w:val="center"/>
            </w:pPr>
            <w:r>
              <w:rPr>
                <w:rFonts w:ascii="Times New Roman" w:hAnsi="Times New Roman"/>
                <w:sz w:val="15"/>
              </w:rPr>
              <w:t>S5</w:t>
            </w:r>
          </w:p>
        </w:tc>
        <w:tc>
          <w:tcPr>
            <w:tcW w:w="2592" w:type="dxa"/>
            <w:shd w:val="clear" w:color="auto" w:fill="FFFFFF"/>
            <w:tcMar>
              <w:top w:w="40" w:type="dxa"/>
              <w:left w:w="70" w:type="dxa"/>
              <w:bottom w:w="40" w:type="dxa"/>
              <w:right w:w="70" w:type="dxa"/>
            </w:tcMar>
          </w:tcPr>
          <w:p w14:paraId="7D4D185D" w14:textId="77777777" w:rsidR="00446C9C" w:rsidRDefault="00000000">
            <w:pPr>
              <w:spacing w:after="0"/>
              <w:jc w:val="center"/>
            </w:pPr>
            <w:r>
              <w:rPr>
                <w:rFonts w:ascii="Times New Roman" w:hAnsi="Times New Roman"/>
                <w:sz w:val="15"/>
              </w:rPr>
              <w:t>Evidential Transformer</w:t>
            </w:r>
          </w:p>
        </w:tc>
        <w:tc>
          <w:tcPr>
            <w:tcW w:w="2592" w:type="dxa"/>
            <w:shd w:val="clear" w:color="auto" w:fill="FFFFFF"/>
            <w:tcMar>
              <w:top w:w="40" w:type="dxa"/>
              <w:left w:w="70" w:type="dxa"/>
              <w:bottom w:w="40" w:type="dxa"/>
              <w:right w:w="70" w:type="dxa"/>
            </w:tcMar>
          </w:tcPr>
          <w:p w14:paraId="11ACB51A" w14:textId="77777777" w:rsidR="00446C9C" w:rsidRDefault="00000000">
            <w:pPr>
              <w:spacing w:after="0"/>
              <w:jc w:val="center"/>
            </w:pPr>
            <w:r>
              <w:rPr>
                <w:rFonts w:ascii="Times New Roman" w:hAnsi="Times New Roman"/>
                <w:sz w:val="15"/>
              </w:rPr>
              <w:t>src/core/transformer_ecg.py</w:t>
            </w:r>
          </w:p>
        </w:tc>
        <w:tc>
          <w:tcPr>
            <w:tcW w:w="2592" w:type="dxa"/>
            <w:shd w:val="clear" w:color="auto" w:fill="FFFFFF"/>
            <w:tcMar>
              <w:top w:w="40" w:type="dxa"/>
              <w:left w:w="70" w:type="dxa"/>
              <w:bottom w:w="40" w:type="dxa"/>
              <w:right w:w="70" w:type="dxa"/>
            </w:tcMar>
          </w:tcPr>
          <w:p w14:paraId="29AC701A" w14:textId="77777777" w:rsidR="00446C9C" w:rsidRDefault="00000000">
            <w:pPr>
              <w:spacing w:after="0"/>
              <w:jc w:val="center"/>
            </w:pPr>
            <w:r>
              <w:rPr>
                <w:rFonts w:ascii="Times New Roman" w:hAnsi="Times New Roman"/>
                <w:sz w:val="15"/>
              </w:rPr>
              <w:t>PyTorch Deep Learning Module</w:t>
            </w:r>
          </w:p>
        </w:tc>
      </w:tr>
      <w:tr w:rsidR="00446C9C" w14:paraId="60098A4C" w14:textId="77777777">
        <w:trPr>
          <w:jc w:val="center"/>
        </w:trPr>
        <w:tc>
          <w:tcPr>
            <w:tcW w:w="2592" w:type="dxa"/>
            <w:shd w:val="clear" w:color="auto" w:fill="F8F8F8"/>
            <w:tcMar>
              <w:top w:w="40" w:type="dxa"/>
              <w:left w:w="70" w:type="dxa"/>
              <w:bottom w:w="40" w:type="dxa"/>
              <w:right w:w="70" w:type="dxa"/>
            </w:tcMar>
          </w:tcPr>
          <w:p w14:paraId="0108D2D0" w14:textId="77777777" w:rsidR="00446C9C" w:rsidRDefault="00000000">
            <w:pPr>
              <w:spacing w:after="0"/>
              <w:jc w:val="center"/>
            </w:pPr>
            <w:r>
              <w:rPr>
                <w:rFonts w:ascii="Times New Roman" w:hAnsi="Times New Roman"/>
                <w:sz w:val="15"/>
              </w:rPr>
              <w:t>S6</w:t>
            </w:r>
          </w:p>
        </w:tc>
        <w:tc>
          <w:tcPr>
            <w:tcW w:w="2592" w:type="dxa"/>
            <w:shd w:val="clear" w:color="auto" w:fill="F8F8F8"/>
            <w:tcMar>
              <w:top w:w="40" w:type="dxa"/>
              <w:left w:w="70" w:type="dxa"/>
              <w:bottom w:w="40" w:type="dxa"/>
              <w:right w:w="70" w:type="dxa"/>
            </w:tcMar>
          </w:tcPr>
          <w:p w14:paraId="4A8C193A" w14:textId="77777777" w:rsidR="00446C9C" w:rsidRDefault="00000000">
            <w:pPr>
              <w:spacing w:after="0"/>
              <w:jc w:val="center"/>
            </w:pPr>
            <w:r>
              <w:rPr>
                <w:rFonts w:ascii="Times New Roman" w:hAnsi="Times New Roman"/>
                <w:sz w:val="15"/>
              </w:rPr>
              <w:t>Conformal Risk Router</w:t>
            </w:r>
          </w:p>
        </w:tc>
        <w:tc>
          <w:tcPr>
            <w:tcW w:w="2592" w:type="dxa"/>
            <w:shd w:val="clear" w:color="auto" w:fill="F8F8F8"/>
            <w:tcMar>
              <w:top w:w="40" w:type="dxa"/>
              <w:left w:w="70" w:type="dxa"/>
              <w:bottom w:w="40" w:type="dxa"/>
              <w:right w:w="70" w:type="dxa"/>
            </w:tcMar>
          </w:tcPr>
          <w:p w14:paraId="7BB0B197" w14:textId="77777777" w:rsidR="00446C9C" w:rsidRDefault="00000000">
            <w:pPr>
              <w:spacing w:after="0"/>
              <w:jc w:val="center"/>
            </w:pPr>
            <w:r>
              <w:rPr>
                <w:rFonts w:ascii="Times New Roman" w:hAnsi="Times New Roman"/>
                <w:sz w:val="15"/>
              </w:rPr>
              <w:t>src/core/risk_control.py</w:t>
            </w:r>
          </w:p>
        </w:tc>
        <w:tc>
          <w:tcPr>
            <w:tcW w:w="2592" w:type="dxa"/>
            <w:shd w:val="clear" w:color="auto" w:fill="F8F8F8"/>
            <w:tcMar>
              <w:top w:w="40" w:type="dxa"/>
              <w:left w:w="70" w:type="dxa"/>
              <w:bottom w:w="40" w:type="dxa"/>
              <w:right w:w="70" w:type="dxa"/>
            </w:tcMar>
          </w:tcPr>
          <w:p w14:paraId="4499EC42" w14:textId="77777777" w:rsidR="00446C9C" w:rsidRDefault="00000000">
            <w:pPr>
              <w:spacing w:after="0"/>
              <w:jc w:val="center"/>
            </w:pPr>
            <w:r>
              <w:rPr>
                <w:rFonts w:ascii="Times New Roman" w:hAnsi="Times New Roman"/>
                <w:sz w:val="15"/>
              </w:rPr>
              <w:t>Statistical Bound Evaluator</w:t>
            </w:r>
          </w:p>
        </w:tc>
      </w:tr>
    </w:tbl>
    <w:p w14:paraId="690B7C25" w14:textId="77777777" w:rsidR="00446C9C" w:rsidRDefault="00446C9C">
      <w:pPr>
        <w:spacing w:after="40"/>
      </w:pPr>
    </w:p>
    <w:p w14:paraId="78A67EEA" w14:textId="77777777" w:rsidR="00446C9C" w:rsidRDefault="00000000">
      <w:pPr>
        <w:spacing w:before="80" w:after="40"/>
        <w:jc w:val="center"/>
      </w:pPr>
      <w:r>
        <w:rPr>
          <w:rFonts w:ascii="Times New Roman" w:hAnsi="Times New Roman"/>
          <w:b/>
          <w:sz w:val="17"/>
        </w:rPr>
        <w:t>TABLE V. Prompt Threat Taxonomy and Encoding Reference.</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187"/>
        <w:gridCol w:w="1319"/>
        <w:gridCol w:w="1186"/>
        <w:gridCol w:w="1472"/>
      </w:tblGrid>
      <w:tr w:rsidR="00446C9C" w14:paraId="0A4745A3" w14:textId="77777777">
        <w:trPr>
          <w:jc w:val="center"/>
        </w:trPr>
        <w:tc>
          <w:tcPr>
            <w:tcW w:w="2592" w:type="dxa"/>
            <w:shd w:val="clear" w:color="auto" w:fill="EAEAEA"/>
            <w:tcMar>
              <w:top w:w="60" w:type="dxa"/>
              <w:left w:w="80" w:type="dxa"/>
              <w:bottom w:w="60" w:type="dxa"/>
              <w:right w:w="80" w:type="dxa"/>
            </w:tcMar>
          </w:tcPr>
          <w:p w14:paraId="265FD14B" w14:textId="77777777" w:rsidR="00446C9C" w:rsidRDefault="00000000">
            <w:pPr>
              <w:spacing w:after="0"/>
              <w:jc w:val="center"/>
            </w:pPr>
            <w:r>
              <w:rPr>
                <w:rFonts w:ascii="Times New Roman" w:hAnsi="Times New Roman"/>
                <w:b/>
                <w:sz w:val="15"/>
              </w:rPr>
              <w:t>Ch / Threat ID</w:t>
            </w:r>
          </w:p>
        </w:tc>
        <w:tc>
          <w:tcPr>
            <w:tcW w:w="2592" w:type="dxa"/>
            <w:shd w:val="clear" w:color="auto" w:fill="EAEAEA"/>
            <w:tcMar>
              <w:top w:w="60" w:type="dxa"/>
              <w:left w:w="80" w:type="dxa"/>
              <w:bottom w:w="60" w:type="dxa"/>
              <w:right w:w="80" w:type="dxa"/>
            </w:tcMar>
          </w:tcPr>
          <w:p w14:paraId="44ECEE81" w14:textId="77777777" w:rsidR="00446C9C" w:rsidRDefault="00000000">
            <w:pPr>
              <w:spacing w:after="0"/>
              <w:jc w:val="center"/>
            </w:pPr>
            <w:r>
              <w:rPr>
                <w:rFonts w:ascii="Times New Roman" w:hAnsi="Times New Roman"/>
                <w:b/>
                <w:sz w:val="15"/>
              </w:rPr>
              <w:t>Pattern / Category</w:t>
            </w:r>
          </w:p>
        </w:tc>
        <w:tc>
          <w:tcPr>
            <w:tcW w:w="2592" w:type="dxa"/>
            <w:shd w:val="clear" w:color="auto" w:fill="EAEAEA"/>
            <w:tcMar>
              <w:top w:w="60" w:type="dxa"/>
              <w:left w:w="80" w:type="dxa"/>
              <w:bottom w:w="60" w:type="dxa"/>
              <w:right w:w="80" w:type="dxa"/>
            </w:tcMar>
          </w:tcPr>
          <w:p w14:paraId="5086B6E9" w14:textId="77777777" w:rsidR="00446C9C" w:rsidRDefault="00000000">
            <w:pPr>
              <w:spacing w:after="0"/>
              <w:jc w:val="center"/>
            </w:pPr>
            <w:r>
              <w:rPr>
                <w:rFonts w:ascii="Times New Roman" w:hAnsi="Times New Roman"/>
                <w:b/>
                <w:sz w:val="15"/>
              </w:rPr>
              <w:t>Ch / Threat ID</w:t>
            </w:r>
          </w:p>
        </w:tc>
        <w:tc>
          <w:tcPr>
            <w:tcW w:w="2592" w:type="dxa"/>
            <w:shd w:val="clear" w:color="auto" w:fill="EAEAEA"/>
            <w:tcMar>
              <w:top w:w="60" w:type="dxa"/>
              <w:left w:w="80" w:type="dxa"/>
              <w:bottom w:w="60" w:type="dxa"/>
              <w:right w:w="80" w:type="dxa"/>
            </w:tcMar>
          </w:tcPr>
          <w:p w14:paraId="5B23DFA3" w14:textId="77777777" w:rsidR="00446C9C" w:rsidRDefault="00000000">
            <w:pPr>
              <w:spacing w:after="0"/>
              <w:jc w:val="center"/>
            </w:pPr>
            <w:r>
              <w:rPr>
                <w:rFonts w:ascii="Times New Roman" w:hAnsi="Times New Roman"/>
                <w:b/>
                <w:sz w:val="15"/>
              </w:rPr>
              <w:t>Pattern / Category</w:t>
            </w:r>
          </w:p>
        </w:tc>
      </w:tr>
      <w:tr w:rsidR="00446C9C" w14:paraId="4C3D3444" w14:textId="77777777">
        <w:trPr>
          <w:jc w:val="center"/>
        </w:trPr>
        <w:tc>
          <w:tcPr>
            <w:tcW w:w="2592" w:type="dxa"/>
            <w:shd w:val="clear" w:color="auto" w:fill="FFFFFF"/>
            <w:tcMar>
              <w:top w:w="40" w:type="dxa"/>
              <w:left w:w="70" w:type="dxa"/>
              <w:bottom w:w="40" w:type="dxa"/>
              <w:right w:w="70" w:type="dxa"/>
            </w:tcMar>
          </w:tcPr>
          <w:p w14:paraId="6B473463" w14:textId="77777777" w:rsidR="00446C9C" w:rsidRDefault="00000000">
            <w:pPr>
              <w:spacing w:after="0"/>
              <w:jc w:val="center"/>
            </w:pPr>
            <w:r>
              <w:rPr>
                <w:rFonts w:ascii="Times New Roman" w:hAnsi="Times New Roman"/>
                <w:sz w:val="15"/>
              </w:rPr>
              <w:t>Class 0</w:t>
            </w:r>
          </w:p>
        </w:tc>
        <w:tc>
          <w:tcPr>
            <w:tcW w:w="2592" w:type="dxa"/>
            <w:shd w:val="clear" w:color="auto" w:fill="FFFFFF"/>
            <w:tcMar>
              <w:top w:w="40" w:type="dxa"/>
              <w:left w:w="70" w:type="dxa"/>
              <w:bottom w:w="40" w:type="dxa"/>
              <w:right w:w="70" w:type="dxa"/>
            </w:tcMar>
          </w:tcPr>
          <w:p w14:paraId="25B1A052" w14:textId="77777777" w:rsidR="00446C9C" w:rsidRDefault="00000000">
            <w:pPr>
              <w:spacing w:after="0"/>
              <w:jc w:val="center"/>
            </w:pPr>
            <w:r>
              <w:rPr>
                <w:rFonts w:ascii="Times New Roman" w:hAnsi="Times New Roman"/>
                <w:sz w:val="15"/>
              </w:rPr>
              <w:t>Clean Benign Query (0b00)</w:t>
            </w:r>
          </w:p>
        </w:tc>
        <w:tc>
          <w:tcPr>
            <w:tcW w:w="2592" w:type="dxa"/>
            <w:shd w:val="clear" w:color="auto" w:fill="FFFFFF"/>
            <w:tcMar>
              <w:top w:w="40" w:type="dxa"/>
              <w:left w:w="70" w:type="dxa"/>
              <w:bottom w:w="40" w:type="dxa"/>
              <w:right w:w="70" w:type="dxa"/>
            </w:tcMar>
          </w:tcPr>
          <w:p w14:paraId="2A602210" w14:textId="77777777" w:rsidR="00446C9C" w:rsidRDefault="00000000">
            <w:pPr>
              <w:spacing w:after="0"/>
              <w:jc w:val="center"/>
            </w:pPr>
            <w:r>
              <w:rPr>
                <w:rFonts w:ascii="Times New Roman" w:hAnsi="Times New Roman"/>
                <w:sz w:val="15"/>
              </w:rPr>
              <w:t>Class 2</w:t>
            </w:r>
          </w:p>
        </w:tc>
        <w:tc>
          <w:tcPr>
            <w:tcW w:w="2592" w:type="dxa"/>
            <w:shd w:val="clear" w:color="auto" w:fill="FFFFFF"/>
            <w:tcMar>
              <w:top w:w="40" w:type="dxa"/>
              <w:left w:w="70" w:type="dxa"/>
              <w:bottom w:w="40" w:type="dxa"/>
              <w:right w:w="70" w:type="dxa"/>
            </w:tcMar>
          </w:tcPr>
          <w:p w14:paraId="45078319" w14:textId="77777777" w:rsidR="00446C9C" w:rsidRDefault="00000000">
            <w:pPr>
              <w:spacing w:after="0"/>
              <w:jc w:val="center"/>
            </w:pPr>
            <w:r>
              <w:rPr>
                <w:rFonts w:ascii="Times New Roman" w:hAnsi="Times New Roman"/>
                <w:sz w:val="15"/>
              </w:rPr>
              <w:t>Roleplay / Impersonation (0b10)</w:t>
            </w:r>
          </w:p>
        </w:tc>
      </w:tr>
      <w:tr w:rsidR="00446C9C" w14:paraId="46C5CB23" w14:textId="77777777">
        <w:trPr>
          <w:jc w:val="center"/>
        </w:trPr>
        <w:tc>
          <w:tcPr>
            <w:tcW w:w="2592" w:type="dxa"/>
            <w:shd w:val="clear" w:color="auto" w:fill="F8F8F8"/>
            <w:tcMar>
              <w:top w:w="40" w:type="dxa"/>
              <w:left w:w="70" w:type="dxa"/>
              <w:bottom w:w="40" w:type="dxa"/>
              <w:right w:w="70" w:type="dxa"/>
            </w:tcMar>
          </w:tcPr>
          <w:p w14:paraId="630AFAE7" w14:textId="77777777" w:rsidR="00446C9C" w:rsidRDefault="00000000">
            <w:pPr>
              <w:spacing w:after="0"/>
              <w:jc w:val="center"/>
            </w:pPr>
            <w:r>
              <w:rPr>
                <w:rFonts w:ascii="Times New Roman" w:hAnsi="Times New Roman"/>
                <w:sz w:val="15"/>
              </w:rPr>
              <w:t>Class 1</w:t>
            </w:r>
          </w:p>
        </w:tc>
        <w:tc>
          <w:tcPr>
            <w:tcW w:w="2592" w:type="dxa"/>
            <w:shd w:val="clear" w:color="auto" w:fill="F8F8F8"/>
            <w:tcMar>
              <w:top w:w="40" w:type="dxa"/>
              <w:left w:w="70" w:type="dxa"/>
              <w:bottom w:w="40" w:type="dxa"/>
              <w:right w:w="70" w:type="dxa"/>
            </w:tcMar>
          </w:tcPr>
          <w:p w14:paraId="374866D4" w14:textId="77777777" w:rsidR="00446C9C" w:rsidRDefault="00000000">
            <w:pPr>
              <w:spacing w:after="0"/>
              <w:jc w:val="center"/>
            </w:pPr>
            <w:r>
              <w:rPr>
                <w:rFonts w:ascii="Times New Roman" w:hAnsi="Times New Roman"/>
                <w:sz w:val="15"/>
              </w:rPr>
              <w:t>Instruction Override (0b01)</w:t>
            </w:r>
          </w:p>
        </w:tc>
        <w:tc>
          <w:tcPr>
            <w:tcW w:w="2592" w:type="dxa"/>
            <w:shd w:val="clear" w:color="auto" w:fill="F8F8F8"/>
            <w:tcMar>
              <w:top w:w="40" w:type="dxa"/>
              <w:left w:w="70" w:type="dxa"/>
              <w:bottom w:w="40" w:type="dxa"/>
              <w:right w:w="70" w:type="dxa"/>
            </w:tcMar>
          </w:tcPr>
          <w:p w14:paraId="6F9DB6F8" w14:textId="77777777" w:rsidR="00446C9C" w:rsidRDefault="00000000">
            <w:pPr>
              <w:spacing w:after="0"/>
              <w:jc w:val="center"/>
            </w:pPr>
            <w:r>
              <w:rPr>
                <w:rFonts w:ascii="Times New Roman" w:hAnsi="Times New Roman"/>
                <w:sz w:val="15"/>
              </w:rPr>
              <w:t>Class 3</w:t>
            </w:r>
          </w:p>
        </w:tc>
        <w:tc>
          <w:tcPr>
            <w:tcW w:w="2592" w:type="dxa"/>
            <w:shd w:val="clear" w:color="auto" w:fill="F8F8F8"/>
            <w:tcMar>
              <w:top w:w="40" w:type="dxa"/>
              <w:left w:w="70" w:type="dxa"/>
              <w:bottom w:w="40" w:type="dxa"/>
              <w:right w:w="70" w:type="dxa"/>
            </w:tcMar>
          </w:tcPr>
          <w:p w14:paraId="10812DC6" w14:textId="77777777" w:rsidR="00446C9C" w:rsidRDefault="00000000">
            <w:pPr>
              <w:spacing w:after="0"/>
              <w:jc w:val="center"/>
            </w:pPr>
            <w:r>
              <w:rPr>
                <w:rFonts w:ascii="Times New Roman" w:hAnsi="Times New Roman"/>
                <w:sz w:val="15"/>
              </w:rPr>
              <w:t>System Prompt Leakage (0b11)</w:t>
            </w:r>
          </w:p>
        </w:tc>
      </w:tr>
    </w:tbl>
    <w:p w14:paraId="2D0EDF20" w14:textId="77777777" w:rsidR="00446C9C" w:rsidRDefault="00446C9C">
      <w:pPr>
        <w:spacing w:after="40"/>
      </w:pPr>
    </w:p>
    <w:p w14:paraId="2E928732" w14:textId="77777777" w:rsidR="00446C9C" w:rsidRDefault="00000000">
      <w:pPr>
        <w:keepNext/>
        <w:spacing w:before="120" w:after="20"/>
      </w:pPr>
      <w:r>
        <w:rPr>
          <w:rFonts w:ascii="Times New Roman" w:hAnsi="Times New Roman"/>
          <w:b/>
          <w:i/>
          <w:color w:val="000000"/>
          <w:sz w:val="19"/>
        </w:rPr>
        <w:t>E. Gateway Architecture and Physical Design</w:t>
      </w:r>
    </w:p>
    <w:p w14:paraId="46596853" w14:textId="77777777" w:rsidR="00446C9C" w:rsidRDefault="00000000">
      <w:pPr>
        <w:spacing w:after="60" w:line="252" w:lineRule="auto"/>
        <w:jc w:val="both"/>
      </w:pPr>
      <w:r>
        <w:rPr>
          <w:rFonts w:ascii="Times New Roman" w:hAnsi="Times New Roman"/>
          <w:color w:val="000000"/>
          <w:sz w:val="19"/>
        </w:rPr>
        <w:t>The gateway backend has been implemented using a modular design to enforce separation of concerns and eliminate electromagnetic and thread contention:</w:t>
      </w:r>
    </w:p>
    <w:p w14:paraId="6F0405DA" w14:textId="77777777" w:rsidR="00446C9C" w:rsidRDefault="00000000">
      <w:pPr>
        <w:spacing w:after="60" w:line="252" w:lineRule="auto"/>
        <w:jc w:val="both"/>
      </w:pPr>
      <w:r>
        <w:rPr>
          <w:rFonts w:ascii="Times New Roman" w:hAnsi="Times New Roman"/>
          <w:color w:val="000000"/>
          <w:sz w:val="19"/>
        </w:rPr>
        <w:t>• Application Server: Built on FastAPI and Uvicorn, exposing RESTful /scan and /audit endpoints.</w:t>
      </w:r>
    </w:p>
    <w:p w14:paraId="086163E6" w14:textId="77777777" w:rsidR="00446C9C" w:rsidRDefault="00000000">
      <w:pPr>
        <w:spacing w:after="60" w:line="252" w:lineRule="auto"/>
        <w:jc w:val="both"/>
      </w:pPr>
      <w:r>
        <w:rPr>
          <w:rFonts w:ascii="Times New Roman" w:hAnsi="Times New Roman"/>
          <w:color w:val="000000"/>
          <w:sz w:val="19"/>
        </w:rPr>
        <w:t>• Dual-Dialect Adapter: Custom PostgresToSQLiteConnection abstraction handling %s and RETURNING clauses seamlessly across cloud PostgreSQL and local SQLite.</w:t>
      </w:r>
    </w:p>
    <w:p w14:paraId="1B423105" w14:textId="77777777" w:rsidR="00446C9C" w:rsidRDefault="00000000">
      <w:pPr>
        <w:spacing w:after="60" w:line="252" w:lineRule="auto"/>
        <w:jc w:val="both"/>
      </w:pPr>
      <w:r>
        <w:rPr>
          <w:rFonts w:ascii="Times New Roman" w:hAnsi="Times New Roman"/>
          <w:color w:val="000000"/>
          <w:sz w:val="19"/>
        </w:rPr>
        <w:t>• Model Cache: Global lazy-loading singleton avoiding redundant weight loading across concurrent worker threads.</w:t>
      </w:r>
    </w:p>
    <w:p w14:paraId="555F44B6" w14:textId="77777777" w:rsidR="00446C9C" w:rsidRDefault="00000000">
      <w:pPr>
        <w:spacing w:after="60" w:line="252" w:lineRule="auto"/>
        <w:jc w:val="both"/>
      </w:pPr>
      <w:r>
        <w:rPr>
          <w:rFonts w:ascii="Times New Roman" w:hAnsi="Times New Roman"/>
          <w:color w:val="000000"/>
          <w:sz w:val="19"/>
        </w:rPr>
        <w:t>• Telemetry Storage: In-memory buffered writes flushing to promptguard.db with thread-safe connection locking.</w:t>
      </w:r>
    </w:p>
    <w:p w14:paraId="42DBE74A" w14:textId="77777777" w:rsidR="00446C9C" w:rsidRDefault="00000000">
      <w:pPr>
        <w:spacing w:after="60" w:line="252" w:lineRule="auto"/>
        <w:jc w:val="both"/>
      </w:pPr>
      <w:r>
        <w:rPr>
          <w:rFonts w:ascii="Times New Roman" w:hAnsi="Times New Roman"/>
          <w:color w:val="000000"/>
          <w:sz w:val="19"/>
        </w:rPr>
        <w:t>• Replay Memory: 1,000-sample bounded deque storing high-uncertainty exemplars for online self-healing.</w:t>
      </w:r>
    </w:p>
    <w:p w14:paraId="0944CE50" w14:textId="77777777" w:rsidR="00446C9C" w:rsidRDefault="00000000">
      <w:pPr>
        <w:spacing w:after="60" w:line="252" w:lineRule="auto"/>
        <w:jc w:val="center"/>
      </w:pPr>
      <w:r>
        <w:rPr>
          <w:rFonts w:ascii="Times New Roman" w:hAnsi="Times New Roman"/>
          <w:i/>
          <w:color w:val="000000"/>
          <w:sz w:val="19"/>
        </w:rPr>
        <w:t>Fig. 2. Gateway software architecture and modular execution flow.</w:t>
      </w:r>
    </w:p>
    <w:p w14:paraId="2FAB9108" w14:textId="77777777" w:rsidR="00446C9C" w:rsidRDefault="00000000">
      <w:pPr>
        <w:keepNext/>
        <w:spacing w:before="120" w:after="20"/>
      </w:pPr>
      <w:r>
        <w:rPr>
          <w:rFonts w:ascii="Times New Roman" w:hAnsi="Times New Roman"/>
          <w:b/>
          <w:i/>
          <w:color w:val="000000"/>
          <w:sz w:val="19"/>
        </w:rPr>
        <w:t>F. System Level Latency and Compute Budget</w:t>
      </w:r>
    </w:p>
    <w:p w14:paraId="63E79BB2" w14:textId="77777777" w:rsidR="00446C9C" w:rsidRDefault="00000000">
      <w:pPr>
        <w:spacing w:after="60" w:line="252" w:lineRule="auto"/>
        <w:jc w:val="both"/>
      </w:pPr>
      <w:r>
        <w:rPr>
          <w:rFonts w:ascii="Times New Roman" w:hAnsi="Times New Roman"/>
          <w:color w:val="000000"/>
          <w:sz w:val="19"/>
        </w:rPr>
        <w:t>Operating on standard CPU hardware without GPU acceleration, the system draws the subsystem processing latencies itemised in Table VI.</w:t>
      </w:r>
    </w:p>
    <w:p w14:paraId="474CF9EB" w14:textId="77777777" w:rsidR="00446C9C" w:rsidRDefault="00000000">
      <w:pPr>
        <w:keepNext/>
        <w:spacing w:before="160" w:after="40"/>
      </w:pPr>
      <w:r>
        <w:rPr>
          <w:rFonts w:ascii="Times New Roman" w:hAnsi="Times New Roman"/>
          <w:b/>
          <w:color w:val="000000"/>
          <w:sz w:val="20"/>
        </w:rPr>
        <w:t>V. EXPERIMENTAL SETUP</w:t>
      </w:r>
    </w:p>
    <w:p w14:paraId="6F1C88AE" w14:textId="77777777" w:rsidR="00446C9C" w:rsidRDefault="00000000">
      <w:pPr>
        <w:keepNext/>
        <w:spacing w:before="120" w:after="20"/>
      </w:pPr>
      <w:r>
        <w:rPr>
          <w:rFonts w:ascii="Times New Roman" w:hAnsi="Times New Roman"/>
          <w:b/>
          <w:i/>
          <w:color w:val="000000"/>
          <w:sz w:val="19"/>
        </w:rPr>
        <w:t>A. Conformal Calibration Protocol</w:t>
      </w:r>
    </w:p>
    <w:p w14:paraId="34B47306" w14:textId="77777777" w:rsidR="00446C9C" w:rsidRDefault="00000000">
      <w:pPr>
        <w:spacing w:after="60" w:line="252" w:lineRule="auto"/>
        <w:jc w:val="both"/>
      </w:pPr>
      <w:r>
        <w:rPr>
          <w:rFonts w:ascii="Times New Roman" w:hAnsi="Times New Roman"/>
          <w:color w:val="000000"/>
          <w:sz w:val="19"/>
        </w:rPr>
        <w:t>Prior to running recognition tests, the CCRC module was calibrated using the hold-out calibration dataset (real_calibration.csv, n = 630). Calibration was performed according to the following procedure:</w:t>
      </w:r>
    </w:p>
    <w:p w14:paraId="09AD71BE" w14:textId="77777777" w:rsidR="00446C9C" w:rsidRDefault="00000000">
      <w:pPr>
        <w:spacing w:after="60" w:line="252" w:lineRule="auto"/>
        <w:jc w:val="both"/>
      </w:pPr>
      <w:r>
        <w:rPr>
          <w:rFonts w:ascii="Times New Roman" w:hAnsi="Times New Roman"/>
          <w:color w:val="000000"/>
          <w:sz w:val="19"/>
        </w:rPr>
        <w:t>1. Pass each calibration prompt x_i through the Evidential Transformer, computing alphas and epistemic uncertainty u_i = 2/S_i.</w:t>
      </w:r>
    </w:p>
    <w:p w14:paraId="5DF14137" w14:textId="77777777" w:rsidR="00446C9C" w:rsidRDefault="00000000">
      <w:pPr>
        <w:spacing w:after="60" w:line="252" w:lineRule="auto"/>
        <w:jc w:val="both"/>
      </w:pPr>
      <w:r>
        <w:rPr>
          <w:rFonts w:ascii="Times New Roman" w:hAnsi="Times New Roman"/>
          <w:color w:val="000000"/>
          <w:sz w:val="19"/>
        </w:rPr>
        <w:t>2. Sort all unique uncertainty values u_i in ascending order, appending boundary values {0.0, 1.0} to construct candidate threshold set T.</w:t>
      </w:r>
    </w:p>
    <w:p w14:paraId="0B5FC7DB" w14:textId="77777777" w:rsidR="00446C9C" w:rsidRDefault="00000000">
      <w:pPr>
        <w:spacing w:after="60" w:line="252" w:lineRule="auto"/>
        <w:jc w:val="both"/>
      </w:pPr>
      <w:r>
        <w:rPr>
          <w:rFonts w:ascii="Times New Roman" w:hAnsi="Times New Roman"/>
          <w:color w:val="000000"/>
          <w:sz w:val="19"/>
        </w:rPr>
        <w:t>3. For each candidate threshold tau in T, evaluate the empirical False Positive loss L_i = 1 if y_i = 0, u_i &lt;= tau, and y_hat = 1, else 0.</w:t>
      </w:r>
    </w:p>
    <w:p w14:paraId="7482CD1C" w14:textId="77777777" w:rsidR="00446C9C" w:rsidRDefault="00000000">
      <w:pPr>
        <w:spacing w:after="60" w:line="252" w:lineRule="auto"/>
        <w:jc w:val="both"/>
      </w:pPr>
      <w:r>
        <w:rPr>
          <w:rFonts w:ascii="Times New Roman" w:hAnsi="Times New Roman"/>
          <w:color w:val="000000"/>
          <w:sz w:val="19"/>
        </w:rPr>
        <w:t>4. Compute the Hoeffding/Bates finite-sample adjusted risk R_hat_plus = (n/(n+1)) * R_hat + (1/(n+1)).</w:t>
      </w:r>
    </w:p>
    <w:p w14:paraId="59039FFC" w14:textId="77777777" w:rsidR="00446C9C" w:rsidRDefault="00000000">
      <w:pPr>
        <w:spacing w:after="60" w:line="252" w:lineRule="auto"/>
        <w:jc w:val="both"/>
      </w:pPr>
      <w:r>
        <w:rPr>
          <w:rFonts w:ascii="Times New Roman" w:hAnsi="Times New Roman"/>
          <w:color w:val="000000"/>
          <w:sz w:val="19"/>
        </w:rPr>
        <w:t>5. Select optimal threshold tau* = max { tau : R_hat_plus(tau) &lt;= alpha = 0.01 }, establishing a mathematically guaranteed 1% FPR bound.</w:t>
      </w:r>
    </w:p>
    <w:p w14:paraId="7B1D6747" w14:textId="77777777" w:rsidR="00446C9C" w:rsidRDefault="00000000">
      <w:pPr>
        <w:spacing w:after="60" w:line="252" w:lineRule="auto"/>
        <w:jc w:val="center"/>
      </w:pPr>
      <w:r>
        <w:rPr>
          <w:rFonts w:ascii="Times New Roman" w:hAnsi="Times New Roman"/>
          <w:i/>
          <w:color w:val="000000"/>
          <w:sz w:val="19"/>
        </w:rPr>
        <w:t>Fig. 3. Conformal Risk Calibration Curve: Empirical Risk R_hat vs. Upper Bound R_hat_plus across threshold space.</w:t>
      </w:r>
    </w:p>
    <w:p w14:paraId="320FFBBD" w14:textId="77777777" w:rsidR="00446C9C" w:rsidRDefault="00000000">
      <w:pPr>
        <w:spacing w:before="80" w:after="40"/>
        <w:jc w:val="center"/>
      </w:pPr>
      <w:r>
        <w:rPr>
          <w:rFonts w:ascii="Times New Roman" w:hAnsi="Times New Roman"/>
          <w:b/>
          <w:sz w:val="17"/>
        </w:rPr>
        <w:t>TABLE VI. Per Subsystem Latency Consumption at Nominal Operating Conditions.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767"/>
        <w:gridCol w:w="1663"/>
        <w:gridCol w:w="1734"/>
      </w:tblGrid>
      <w:tr w:rsidR="00446C9C" w14:paraId="1BF99088" w14:textId="77777777">
        <w:trPr>
          <w:jc w:val="center"/>
        </w:trPr>
        <w:tc>
          <w:tcPr>
            <w:tcW w:w="3456" w:type="dxa"/>
            <w:shd w:val="clear" w:color="auto" w:fill="EAEAEA"/>
            <w:tcMar>
              <w:top w:w="60" w:type="dxa"/>
              <w:left w:w="80" w:type="dxa"/>
              <w:bottom w:w="60" w:type="dxa"/>
              <w:right w:w="80" w:type="dxa"/>
            </w:tcMar>
          </w:tcPr>
          <w:p w14:paraId="2A395FB2" w14:textId="77777777" w:rsidR="00446C9C" w:rsidRDefault="00000000">
            <w:pPr>
              <w:spacing w:after="0"/>
              <w:jc w:val="center"/>
            </w:pPr>
            <w:r>
              <w:rPr>
                <w:rFonts w:ascii="Times New Roman" w:hAnsi="Times New Roman"/>
                <w:b/>
                <w:sz w:val="15"/>
              </w:rPr>
              <w:t>Subsystem Component</w:t>
            </w:r>
          </w:p>
        </w:tc>
        <w:tc>
          <w:tcPr>
            <w:tcW w:w="3456" w:type="dxa"/>
            <w:shd w:val="clear" w:color="auto" w:fill="EAEAEA"/>
            <w:tcMar>
              <w:top w:w="60" w:type="dxa"/>
              <w:left w:w="80" w:type="dxa"/>
              <w:bottom w:w="60" w:type="dxa"/>
              <w:right w:w="80" w:type="dxa"/>
            </w:tcMar>
          </w:tcPr>
          <w:p w14:paraId="761907ED" w14:textId="77777777" w:rsidR="00446C9C" w:rsidRDefault="00000000">
            <w:pPr>
              <w:spacing w:after="0"/>
              <w:jc w:val="center"/>
            </w:pPr>
            <w:r>
              <w:rPr>
                <w:rFonts w:ascii="Times New Roman" w:hAnsi="Times New Roman"/>
                <w:b/>
                <w:sz w:val="15"/>
              </w:rPr>
              <w:t>Execution Latency (ms)</w:t>
            </w:r>
          </w:p>
        </w:tc>
        <w:tc>
          <w:tcPr>
            <w:tcW w:w="3456" w:type="dxa"/>
            <w:shd w:val="clear" w:color="auto" w:fill="EAEAEA"/>
            <w:tcMar>
              <w:top w:w="60" w:type="dxa"/>
              <w:left w:w="80" w:type="dxa"/>
              <w:bottom w:w="60" w:type="dxa"/>
              <w:right w:w="80" w:type="dxa"/>
            </w:tcMar>
          </w:tcPr>
          <w:p w14:paraId="39520E40" w14:textId="77777777" w:rsidR="00446C9C" w:rsidRDefault="00000000">
            <w:pPr>
              <w:spacing w:after="0"/>
              <w:jc w:val="center"/>
            </w:pPr>
            <w:r>
              <w:rPr>
                <w:rFonts w:ascii="Times New Roman" w:hAnsi="Times New Roman"/>
                <w:b/>
                <w:sz w:val="15"/>
              </w:rPr>
              <w:t>Operating Condition</w:t>
            </w:r>
          </w:p>
        </w:tc>
      </w:tr>
      <w:tr w:rsidR="00446C9C" w14:paraId="35EFD9F8" w14:textId="77777777">
        <w:trPr>
          <w:jc w:val="center"/>
        </w:trPr>
        <w:tc>
          <w:tcPr>
            <w:tcW w:w="3456" w:type="dxa"/>
            <w:shd w:val="clear" w:color="auto" w:fill="FFFFFF"/>
            <w:tcMar>
              <w:top w:w="40" w:type="dxa"/>
              <w:left w:w="70" w:type="dxa"/>
              <w:bottom w:w="40" w:type="dxa"/>
              <w:right w:w="70" w:type="dxa"/>
            </w:tcMar>
          </w:tcPr>
          <w:p w14:paraId="502A7EBB" w14:textId="77777777" w:rsidR="00446C9C" w:rsidRDefault="00000000">
            <w:pPr>
              <w:spacing w:after="0"/>
            </w:pPr>
            <w:r>
              <w:rPr>
                <w:rFonts w:ascii="Times New Roman" w:hAnsi="Times New Roman"/>
                <w:sz w:val="15"/>
              </w:rPr>
              <w:t>Deterministic Preprocessor</w:t>
            </w:r>
          </w:p>
        </w:tc>
        <w:tc>
          <w:tcPr>
            <w:tcW w:w="3456" w:type="dxa"/>
            <w:shd w:val="clear" w:color="auto" w:fill="FFFFFF"/>
            <w:tcMar>
              <w:top w:w="40" w:type="dxa"/>
              <w:left w:w="70" w:type="dxa"/>
              <w:bottom w:w="40" w:type="dxa"/>
              <w:right w:w="70" w:type="dxa"/>
            </w:tcMar>
          </w:tcPr>
          <w:p w14:paraId="094CB729" w14:textId="77777777" w:rsidR="00446C9C" w:rsidRDefault="00000000">
            <w:pPr>
              <w:spacing w:after="0"/>
              <w:jc w:val="center"/>
            </w:pPr>
            <w:r>
              <w:rPr>
                <w:rFonts w:ascii="Times New Roman" w:hAnsi="Times New Roman"/>
                <w:sz w:val="15"/>
              </w:rPr>
              <w:t>1.2 ms</w:t>
            </w:r>
          </w:p>
        </w:tc>
        <w:tc>
          <w:tcPr>
            <w:tcW w:w="3456" w:type="dxa"/>
            <w:shd w:val="clear" w:color="auto" w:fill="FFFFFF"/>
            <w:tcMar>
              <w:top w:w="40" w:type="dxa"/>
              <w:left w:w="70" w:type="dxa"/>
              <w:bottom w:w="40" w:type="dxa"/>
              <w:right w:w="70" w:type="dxa"/>
            </w:tcMar>
          </w:tcPr>
          <w:p w14:paraId="5F1B5099" w14:textId="77777777" w:rsidR="00446C9C" w:rsidRDefault="00000000">
            <w:pPr>
              <w:spacing w:after="0"/>
              <w:jc w:val="center"/>
            </w:pPr>
            <w:r>
              <w:rPr>
                <w:rFonts w:ascii="Times New Roman" w:hAnsi="Times New Roman"/>
                <w:sz w:val="15"/>
              </w:rPr>
              <w:t>String regex and Base64/Hex decoding</w:t>
            </w:r>
          </w:p>
        </w:tc>
      </w:tr>
      <w:tr w:rsidR="00446C9C" w14:paraId="4DAC3C6A" w14:textId="77777777">
        <w:trPr>
          <w:jc w:val="center"/>
        </w:trPr>
        <w:tc>
          <w:tcPr>
            <w:tcW w:w="3456" w:type="dxa"/>
            <w:shd w:val="clear" w:color="auto" w:fill="F8F8F8"/>
            <w:tcMar>
              <w:top w:w="40" w:type="dxa"/>
              <w:left w:w="70" w:type="dxa"/>
              <w:bottom w:w="40" w:type="dxa"/>
              <w:right w:w="70" w:type="dxa"/>
            </w:tcMar>
          </w:tcPr>
          <w:p w14:paraId="4D89D782" w14:textId="77777777" w:rsidR="00446C9C" w:rsidRDefault="00000000">
            <w:pPr>
              <w:spacing w:after="0"/>
            </w:pPr>
            <w:r>
              <w:rPr>
                <w:rFonts w:ascii="Times New Roman" w:hAnsi="Times New Roman"/>
                <w:sz w:val="15"/>
              </w:rPr>
              <w:t>MiniLM-L6-v2 Tokenizer</w:t>
            </w:r>
          </w:p>
        </w:tc>
        <w:tc>
          <w:tcPr>
            <w:tcW w:w="3456" w:type="dxa"/>
            <w:shd w:val="clear" w:color="auto" w:fill="F8F8F8"/>
            <w:tcMar>
              <w:top w:w="40" w:type="dxa"/>
              <w:left w:w="70" w:type="dxa"/>
              <w:bottom w:w="40" w:type="dxa"/>
              <w:right w:w="70" w:type="dxa"/>
            </w:tcMar>
          </w:tcPr>
          <w:p w14:paraId="3C1D7CF4" w14:textId="77777777" w:rsidR="00446C9C" w:rsidRDefault="00000000">
            <w:pPr>
              <w:spacing w:after="0"/>
              <w:jc w:val="center"/>
            </w:pPr>
            <w:r>
              <w:rPr>
                <w:rFonts w:ascii="Times New Roman" w:hAnsi="Times New Roman"/>
                <w:sz w:val="15"/>
              </w:rPr>
              <w:t>2.1 ms</w:t>
            </w:r>
          </w:p>
        </w:tc>
        <w:tc>
          <w:tcPr>
            <w:tcW w:w="3456" w:type="dxa"/>
            <w:shd w:val="clear" w:color="auto" w:fill="F8F8F8"/>
            <w:tcMar>
              <w:top w:w="40" w:type="dxa"/>
              <w:left w:w="70" w:type="dxa"/>
              <w:bottom w:w="40" w:type="dxa"/>
              <w:right w:w="70" w:type="dxa"/>
            </w:tcMar>
          </w:tcPr>
          <w:p w14:paraId="524F779A" w14:textId="77777777" w:rsidR="00446C9C" w:rsidRDefault="00000000">
            <w:pPr>
              <w:spacing w:after="0"/>
              <w:jc w:val="center"/>
            </w:pPr>
            <w:r>
              <w:rPr>
                <w:rFonts w:ascii="Times New Roman" w:hAnsi="Times New Roman"/>
                <w:sz w:val="15"/>
              </w:rPr>
              <w:t>WordPiece tokenization (M &lt;= 128)</w:t>
            </w:r>
          </w:p>
        </w:tc>
      </w:tr>
      <w:tr w:rsidR="00446C9C" w14:paraId="6C86E478" w14:textId="77777777">
        <w:trPr>
          <w:jc w:val="center"/>
        </w:trPr>
        <w:tc>
          <w:tcPr>
            <w:tcW w:w="3456" w:type="dxa"/>
            <w:shd w:val="clear" w:color="auto" w:fill="FFFFFF"/>
            <w:tcMar>
              <w:top w:w="40" w:type="dxa"/>
              <w:left w:w="70" w:type="dxa"/>
              <w:bottom w:w="40" w:type="dxa"/>
              <w:right w:w="70" w:type="dxa"/>
            </w:tcMar>
          </w:tcPr>
          <w:p w14:paraId="639696CE" w14:textId="77777777" w:rsidR="00446C9C" w:rsidRDefault="00000000">
            <w:pPr>
              <w:spacing w:after="0"/>
            </w:pPr>
            <w:r>
              <w:rPr>
                <w:rFonts w:ascii="Times New Roman" w:hAnsi="Times New Roman"/>
                <w:sz w:val="15"/>
              </w:rPr>
              <w:t>Transformer Forward Pass</w:t>
            </w:r>
          </w:p>
        </w:tc>
        <w:tc>
          <w:tcPr>
            <w:tcW w:w="3456" w:type="dxa"/>
            <w:shd w:val="clear" w:color="auto" w:fill="FFFFFF"/>
            <w:tcMar>
              <w:top w:w="40" w:type="dxa"/>
              <w:left w:w="70" w:type="dxa"/>
              <w:bottom w:w="40" w:type="dxa"/>
              <w:right w:w="70" w:type="dxa"/>
            </w:tcMar>
          </w:tcPr>
          <w:p w14:paraId="2324570C" w14:textId="77777777" w:rsidR="00446C9C" w:rsidRDefault="00000000">
            <w:pPr>
              <w:spacing w:after="0"/>
              <w:jc w:val="center"/>
            </w:pPr>
            <w:r>
              <w:rPr>
                <w:rFonts w:ascii="Times New Roman" w:hAnsi="Times New Roman"/>
                <w:sz w:val="15"/>
              </w:rPr>
              <w:t>9.4 ms</w:t>
            </w:r>
          </w:p>
        </w:tc>
        <w:tc>
          <w:tcPr>
            <w:tcW w:w="3456" w:type="dxa"/>
            <w:shd w:val="clear" w:color="auto" w:fill="FFFFFF"/>
            <w:tcMar>
              <w:top w:w="40" w:type="dxa"/>
              <w:left w:w="70" w:type="dxa"/>
              <w:bottom w:w="40" w:type="dxa"/>
              <w:right w:w="70" w:type="dxa"/>
            </w:tcMar>
          </w:tcPr>
          <w:p w14:paraId="442C24A7" w14:textId="77777777" w:rsidR="00446C9C" w:rsidRDefault="00000000">
            <w:pPr>
              <w:spacing w:after="0"/>
              <w:jc w:val="center"/>
            </w:pPr>
            <w:r>
              <w:rPr>
                <w:rFonts w:ascii="Times New Roman" w:hAnsi="Times New Roman"/>
                <w:sz w:val="15"/>
              </w:rPr>
              <w:t>384-d dense embedding on CPU (4 threads)</w:t>
            </w:r>
          </w:p>
        </w:tc>
      </w:tr>
      <w:tr w:rsidR="00446C9C" w14:paraId="7DAE3203" w14:textId="77777777">
        <w:trPr>
          <w:jc w:val="center"/>
        </w:trPr>
        <w:tc>
          <w:tcPr>
            <w:tcW w:w="3456" w:type="dxa"/>
            <w:shd w:val="clear" w:color="auto" w:fill="F8F8F8"/>
            <w:tcMar>
              <w:top w:w="40" w:type="dxa"/>
              <w:left w:w="70" w:type="dxa"/>
              <w:bottom w:w="40" w:type="dxa"/>
              <w:right w:w="70" w:type="dxa"/>
            </w:tcMar>
          </w:tcPr>
          <w:p w14:paraId="0DF7CC94" w14:textId="77777777" w:rsidR="00446C9C" w:rsidRDefault="00000000">
            <w:pPr>
              <w:spacing w:after="0"/>
            </w:pPr>
            <w:r>
              <w:rPr>
                <w:rFonts w:ascii="Times New Roman" w:hAnsi="Times New Roman"/>
                <w:sz w:val="15"/>
              </w:rPr>
              <w:t>Evidential Head MLP</w:t>
            </w:r>
          </w:p>
        </w:tc>
        <w:tc>
          <w:tcPr>
            <w:tcW w:w="3456" w:type="dxa"/>
            <w:shd w:val="clear" w:color="auto" w:fill="F8F8F8"/>
            <w:tcMar>
              <w:top w:w="40" w:type="dxa"/>
              <w:left w:w="70" w:type="dxa"/>
              <w:bottom w:w="40" w:type="dxa"/>
              <w:right w:w="70" w:type="dxa"/>
            </w:tcMar>
          </w:tcPr>
          <w:p w14:paraId="766FFC57" w14:textId="77777777" w:rsidR="00446C9C" w:rsidRDefault="00000000">
            <w:pPr>
              <w:spacing w:after="0"/>
              <w:jc w:val="center"/>
            </w:pPr>
            <w:r>
              <w:rPr>
                <w:rFonts w:ascii="Times New Roman" w:hAnsi="Times New Roman"/>
                <w:sz w:val="15"/>
              </w:rPr>
              <w:t>0.8 ms</w:t>
            </w:r>
          </w:p>
        </w:tc>
        <w:tc>
          <w:tcPr>
            <w:tcW w:w="3456" w:type="dxa"/>
            <w:shd w:val="clear" w:color="auto" w:fill="F8F8F8"/>
            <w:tcMar>
              <w:top w:w="40" w:type="dxa"/>
              <w:left w:w="70" w:type="dxa"/>
              <w:bottom w:w="40" w:type="dxa"/>
              <w:right w:w="70" w:type="dxa"/>
            </w:tcMar>
          </w:tcPr>
          <w:p w14:paraId="413086BF" w14:textId="77777777" w:rsidR="00446C9C" w:rsidRDefault="00000000">
            <w:pPr>
              <w:spacing w:after="0"/>
              <w:jc w:val="center"/>
            </w:pPr>
            <w:r>
              <w:rPr>
                <w:rFonts w:ascii="Times New Roman" w:hAnsi="Times New Roman"/>
                <w:sz w:val="15"/>
              </w:rPr>
              <w:t>Softplus activation and Dirichlet sum</w:t>
            </w:r>
          </w:p>
        </w:tc>
      </w:tr>
      <w:tr w:rsidR="00446C9C" w14:paraId="5890A3F7" w14:textId="77777777">
        <w:trPr>
          <w:jc w:val="center"/>
        </w:trPr>
        <w:tc>
          <w:tcPr>
            <w:tcW w:w="3456" w:type="dxa"/>
            <w:shd w:val="clear" w:color="auto" w:fill="FFFFFF"/>
            <w:tcMar>
              <w:top w:w="40" w:type="dxa"/>
              <w:left w:w="70" w:type="dxa"/>
              <w:bottom w:w="40" w:type="dxa"/>
              <w:right w:w="70" w:type="dxa"/>
            </w:tcMar>
          </w:tcPr>
          <w:p w14:paraId="1EC19B1F" w14:textId="77777777" w:rsidR="00446C9C" w:rsidRDefault="00000000">
            <w:pPr>
              <w:spacing w:after="0"/>
            </w:pPr>
            <w:r>
              <w:rPr>
                <w:rFonts w:ascii="Times New Roman" w:hAnsi="Times New Roman"/>
                <w:sz w:val="15"/>
              </w:rPr>
              <w:t>CCRC Routing Decision</w:t>
            </w:r>
          </w:p>
        </w:tc>
        <w:tc>
          <w:tcPr>
            <w:tcW w:w="3456" w:type="dxa"/>
            <w:shd w:val="clear" w:color="auto" w:fill="FFFFFF"/>
            <w:tcMar>
              <w:top w:w="40" w:type="dxa"/>
              <w:left w:w="70" w:type="dxa"/>
              <w:bottom w:w="40" w:type="dxa"/>
              <w:right w:w="70" w:type="dxa"/>
            </w:tcMar>
          </w:tcPr>
          <w:p w14:paraId="0468BBD2" w14:textId="77777777" w:rsidR="00446C9C" w:rsidRDefault="00000000">
            <w:pPr>
              <w:spacing w:after="0"/>
              <w:jc w:val="center"/>
            </w:pPr>
            <w:r>
              <w:rPr>
                <w:rFonts w:ascii="Times New Roman" w:hAnsi="Times New Roman"/>
                <w:sz w:val="15"/>
              </w:rPr>
              <w:t>0.1 ms</w:t>
            </w:r>
          </w:p>
        </w:tc>
        <w:tc>
          <w:tcPr>
            <w:tcW w:w="3456" w:type="dxa"/>
            <w:shd w:val="clear" w:color="auto" w:fill="FFFFFF"/>
            <w:tcMar>
              <w:top w:w="40" w:type="dxa"/>
              <w:left w:w="70" w:type="dxa"/>
              <w:bottom w:w="40" w:type="dxa"/>
              <w:right w:w="70" w:type="dxa"/>
            </w:tcMar>
          </w:tcPr>
          <w:p w14:paraId="40FA2CAC" w14:textId="77777777" w:rsidR="00446C9C" w:rsidRDefault="00000000">
            <w:pPr>
              <w:spacing w:after="0"/>
              <w:jc w:val="center"/>
            </w:pPr>
            <w:r>
              <w:rPr>
                <w:rFonts w:ascii="Times New Roman" w:hAnsi="Times New Roman"/>
                <w:sz w:val="15"/>
              </w:rPr>
              <w:t>Threshold comparison u &gt; tau*</w:t>
            </w:r>
          </w:p>
        </w:tc>
      </w:tr>
      <w:tr w:rsidR="00446C9C" w14:paraId="3D3F2319" w14:textId="77777777">
        <w:trPr>
          <w:jc w:val="center"/>
        </w:trPr>
        <w:tc>
          <w:tcPr>
            <w:tcW w:w="3456" w:type="dxa"/>
            <w:shd w:val="clear" w:color="auto" w:fill="F8F8F8"/>
            <w:tcMar>
              <w:top w:w="40" w:type="dxa"/>
              <w:left w:w="70" w:type="dxa"/>
              <w:bottom w:w="40" w:type="dxa"/>
              <w:right w:w="70" w:type="dxa"/>
            </w:tcMar>
          </w:tcPr>
          <w:p w14:paraId="3FEF20A2" w14:textId="77777777" w:rsidR="00446C9C" w:rsidRDefault="00000000">
            <w:pPr>
              <w:spacing w:after="0"/>
            </w:pPr>
            <w:r>
              <w:rPr>
                <w:rFonts w:ascii="Times New Roman" w:hAnsi="Times New Roman"/>
                <w:sz w:val="15"/>
              </w:rPr>
              <w:t>System total (Edge Decision)</w:t>
            </w:r>
          </w:p>
        </w:tc>
        <w:tc>
          <w:tcPr>
            <w:tcW w:w="3456" w:type="dxa"/>
            <w:shd w:val="clear" w:color="auto" w:fill="F8F8F8"/>
            <w:tcMar>
              <w:top w:w="40" w:type="dxa"/>
              <w:left w:w="70" w:type="dxa"/>
              <w:bottom w:w="40" w:type="dxa"/>
              <w:right w:w="70" w:type="dxa"/>
            </w:tcMar>
          </w:tcPr>
          <w:p w14:paraId="53C3C1E3" w14:textId="77777777" w:rsidR="00446C9C" w:rsidRDefault="00000000">
            <w:pPr>
              <w:spacing w:after="0"/>
              <w:jc w:val="center"/>
            </w:pPr>
            <w:r>
              <w:rPr>
                <w:rFonts w:ascii="Times New Roman" w:hAnsi="Times New Roman"/>
                <w:sz w:val="15"/>
              </w:rPr>
              <w:t>13.6 ms</w:t>
            </w:r>
          </w:p>
        </w:tc>
        <w:tc>
          <w:tcPr>
            <w:tcW w:w="3456" w:type="dxa"/>
            <w:shd w:val="clear" w:color="auto" w:fill="F8F8F8"/>
            <w:tcMar>
              <w:top w:w="40" w:type="dxa"/>
              <w:left w:w="70" w:type="dxa"/>
              <w:bottom w:w="40" w:type="dxa"/>
              <w:right w:w="70" w:type="dxa"/>
            </w:tcMar>
          </w:tcPr>
          <w:p w14:paraId="17F215E8" w14:textId="77777777" w:rsidR="00446C9C" w:rsidRDefault="00000000">
            <w:pPr>
              <w:spacing w:after="0"/>
              <w:jc w:val="center"/>
            </w:pPr>
            <w:r>
              <w:rPr>
                <w:rFonts w:ascii="Times New Roman" w:hAnsi="Times New Roman"/>
                <w:sz w:val="15"/>
              </w:rPr>
              <w:t>Comfortably within &lt;20ms gateway SLA</w:t>
            </w:r>
          </w:p>
        </w:tc>
      </w:tr>
    </w:tbl>
    <w:p w14:paraId="3A324A4D" w14:textId="77777777" w:rsidR="00446C9C" w:rsidRDefault="00446C9C">
      <w:pPr>
        <w:spacing w:after="40"/>
      </w:pPr>
    </w:p>
    <w:p w14:paraId="36594C1B" w14:textId="77777777" w:rsidR="00446C9C" w:rsidRDefault="00000000">
      <w:pPr>
        <w:spacing w:before="80" w:after="40"/>
        <w:jc w:val="center"/>
      </w:pPr>
      <w:r>
        <w:rPr>
          <w:rFonts w:ascii="Times New Roman" w:hAnsi="Times New Roman"/>
          <w:b/>
          <w:sz w:val="17"/>
        </w:rPr>
        <w:t>TABLE VII. Comparative System Performance and Resource Requirements.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021"/>
        <w:gridCol w:w="815"/>
        <w:gridCol w:w="778"/>
        <w:gridCol w:w="1119"/>
        <w:gridCol w:w="713"/>
        <w:gridCol w:w="718"/>
      </w:tblGrid>
      <w:tr w:rsidR="00446C9C" w14:paraId="34F2D503" w14:textId="77777777">
        <w:trPr>
          <w:jc w:val="center"/>
        </w:trPr>
        <w:tc>
          <w:tcPr>
            <w:tcW w:w="1728" w:type="dxa"/>
            <w:shd w:val="clear" w:color="auto" w:fill="EAEAEA"/>
            <w:tcMar>
              <w:top w:w="60" w:type="dxa"/>
              <w:left w:w="80" w:type="dxa"/>
              <w:bottom w:w="60" w:type="dxa"/>
              <w:right w:w="80" w:type="dxa"/>
            </w:tcMar>
          </w:tcPr>
          <w:p w14:paraId="1AC98360" w14:textId="77777777" w:rsidR="00446C9C" w:rsidRDefault="00000000">
            <w:pPr>
              <w:spacing w:after="0"/>
              <w:jc w:val="center"/>
            </w:pPr>
            <w:r>
              <w:rPr>
                <w:rFonts w:ascii="Times New Roman" w:hAnsi="Times New Roman"/>
                <w:b/>
                <w:sz w:val="15"/>
              </w:rPr>
              <w:t>System Architecture</w:t>
            </w:r>
          </w:p>
        </w:tc>
        <w:tc>
          <w:tcPr>
            <w:tcW w:w="1728" w:type="dxa"/>
            <w:shd w:val="clear" w:color="auto" w:fill="EAEAEA"/>
            <w:tcMar>
              <w:top w:w="60" w:type="dxa"/>
              <w:left w:w="80" w:type="dxa"/>
              <w:bottom w:w="60" w:type="dxa"/>
              <w:right w:w="80" w:type="dxa"/>
            </w:tcMar>
          </w:tcPr>
          <w:p w14:paraId="3FC1AC01" w14:textId="77777777" w:rsidR="00446C9C" w:rsidRDefault="00000000">
            <w:pPr>
              <w:spacing w:after="0"/>
              <w:jc w:val="center"/>
            </w:pPr>
            <w:r>
              <w:rPr>
                <w:rFonts w:ascii="Times New Roman" w:hAnsi="Times New Roman"/>
                <w:b/>
                <w:sz w:val="15"/>
              </w:rPr>
              <w:t>Sensing / Model Modality</w:t>
            </w:r>
          </w:p>
        </w:tc>
        <w:tc>
          <w:tcPr>
            <w:tcW w:w="1728" w:type="dxa"/>
            <w:shd w:val="clear" w:color="auto" w:fill="EAEAEA"/>
            <w:tcMar>
              <w:top w:w="60" w:type="dxa"/>
              <w:left w:w="80" w:type="dxa"/>
              <w:bottom w:w="60" w:type="dxa"/>
              <w:right w:w="80" w:type="dxa"/>
            </w:tcMar>
          </w:tcPr>
          <w:p w14:paraId="03F069B3" w14:textId="77777777" w:rsidR="00446C9C" w:rsidRDefault="00000000">
            <w:pPr>
              <w:spacing w:after="0"/>
              <w:jc w:val="center"/>
            </w:pPr>
            <w:r>
              <w:rPr>
                <w:rFonts w:ascii="Times New Roman" w:hAnsi="Times New Roman"/>
                <w:b/>
                <w:sz w:val="15"/>
              </w:rPr>
              <w:t>Reported Attack Recall</w:t>
            </w:r>
          </w:p>
        </w:tc>
        <w:tc>
          <w:tcPr>
            <w:tcW w:w="1728" w:type="dxa"/>
            <w:shd w:val="clear" w:color="auto" w:fill="EAEAEA"/>
            <w:tcMar>
              <w:top w:w="60" w:type="dxa"/>
              <w:left w:w="80" w:type="dxa"/>
              <w:bottom w:w="60" w:type="dxa"/>
              <w:right w:w="80" w:type="dxa"/>
            </w:tcMar>
          </w:tcPr>
          <w:p w14:paraId="3913A882" w14:textId="77777777" w:rsidR="00446C9C" w:rsidRDefault="00000000">
            <w:pPr>
              <w:spacing w:after="0"/>
              <w:jc w:val="center"/>
            </w:pPr>
            <w:r>
              <w:rPr>
                <w:rFonts w:ascii="Times New Roman" w:hAnsi="Times New Roman"/>
                <w:b/>
                <w:sz w:val="15"/>
              </w:rPr>
              <w:t>Developer False Positive Rate</w:t>
            </w:r>
          </w:p>
        </w:tc>
        <w:tc>
          <w:tcPr>
            <w:tcW w:w="1728" w:type="dxa"/>
            <w:shd w:val="clear" w:color="auto" w:fill="EAEAEA"/>
            <w:tcMar>
              <w:top w:w="60" w:type="dxa"/>
              <w:left w:w="80" w:type="dxa"/>
              <w:bottom w:w="60" w:type="dxa"/>
              <w:right w:w="80" w:type="dxa"/>
            </w:tcMar>
          </w:tcPr>
          <w:p w14:paraId="42344AB5" w14:textId="77777777" w:rsidR="00446C9C" w:rsidRDefault="00000000">
            <w:pPr>
              <w:spacing w:after="0"/>
              <w:jc w:val="center"/>
            </w:pPr>
            <w:r>
              <w:rPr>
                <w:rFonts w:ascii="Times New Roman" w:hAnsi="Times New Roman"/>
                <w:b/>
                <w:sz w:val="15"/>
              </w:rPr>
              <w:t>Average Latency</w:t>
            </w:r>
          </w:p>
        </w:tc>
        <w:tc>
          <w:tcPr>
            <w:tcW w:w="1728" w:type="dxa"/>
            <w:shd w:val="clear" w:color="auto" w:fill="EAEAEA"/>
            <w:tcMar>
              <w:top w:w="60" w:type="dxa"/>
              <w:left w:w="80" w:type="dxa"/>
              <w:bottom w:w="60" w:type="dxa"/>
              <w:right w:w="80" w:type="dxa"/>
            </w:tcMar>
          </w:tcPr>
          <w:p w14:paraId="6B22E688" w14:textId="77777777" w:rsidR="00446C9C" w:rsidRDefault="00000000">
            <w:pPr>
              <w:spacing w:after="0"/>
              <w:jc w:val="center"/>
            </w:pPr>
            <w:r>
              <w:rPr>
                <w:rFonts w:ascii="Times New Roman" w:hAnsi="Times New Roman"/>
                <w:b/>
                <w:sz w:val="15"/>
              </w:rPr>
              <w:t>Source</w:t>
            </w:r>
          </w:p>
        </w:tc>
      </w:tr>
      <w:tr w:rsidR="00446C9C" w14:paraId="5D122D80" w14:textId="77777777">
        <w:trPr>
          <w:jc w:val="center"/>
        </w:trPr>
        <w:tc>
          <w:tcPr>
            <w:tcW w:w="1728" w:type="dxa"/>
            <w:shd w:val="clear" w:color="auto" w:fill="FFFFFF"/>
            <w:tcMar>
              <w:top w:w="40" w:type="dxa"/>
              <w:left w:w="70" w:type="dxa"/>
              <w:bottom w:w="40" w:type="dxa"/>
              <w:right w:w="70" w:type="dxa"/>
            </w:tcMar>
          </w:tcPr>
          <w:p w14:paraId="62E29341" w14:textId="77777777" w:rsidR="00446C9C" w:rsidRDefault="00000000">
            <w:pPr>
              <w:spacing w:after="0"/>
            </w:pPr>
            <w:r>
              <w:rPr>
                <w:rFonts w:ascii="Times New Roman" w:hAnsi="Times New Roman"/>
                <w:sz w:val="15"/>
              </w:rPr>
              <w:lastRenderedPageBreak/>
              <w:t>Meta PromptGuard [9]</w:t>
            </w:r>
          </w:p>
        </w:tc>
        <w:tc>
          <w:tcPr>
            <w:tcW w:w="1728" w:type="dxa"/>
            <w:shd w:val="clear" w:color="auto" w:fill="FFFFFF"/>
            <w:tcMar>
              <w:top w:w="40" w:type="dxa"/>
              <w:left w:w="70" w:type="dxa"/>
              <w:bottom w:w="40" w:type="dxa"/>
              <w:right w:w="70" w:type="dxa"/>
            </w:tcMar>
          </w:tcPr>
          <w:p w14:paraId="2938032D" w14:textId="77777777" w:rsidR="00446C9C" w:rsidRDefault="00000000">
            <w:pPr>
              <w:spacing w:after="0"/>
              <w:jc w:val="center"/>
            </w:pPr>
            <w:r>
              <w:rPr>
                <w:rFonts w:ascii="Times New Roman" w:hAnsi="Times New Roman"/>
                <w:sz w:val="15"/>
              </w:rPr>
              <w:t>RoBERTa (86M) + Softmax</w:t>
            </w:r>
          </w:p>
        </w:tc>
        <w:tc>
          <w:tcPr>
            <w:tcW w:w="1728" w:type="dxa"/>
            <w:shd w:val="clear" w:color="auto" w:fill="FFFFFF"/>
            <w:tcMar>
              <w:top w:w="40" w:type="dxa"/>
              <w:left w:w="70" w:type="dxa"/>
              <w:bottom w:w="40" w:type="dxa"/>
              <w:right w:w="70" w:type="dxa"/>
            </w:tcMar>
          </w:tcPr>
          <w:p w14:paraId="64DE91AA" w14:textId="77777777" w:rsidR="00446C9C" w:rsidRDefault="00000000">
            <w:pPr>
              <w:spacing w:after="0"/>
              <w:jc w:val="center"/>
            </w:pPr>
            <w:r>
              <w:rPr>
                <w:rFonts w:ascii="Times New Roman" w:hAnsi="Times New Roman"/>
                <w:sz w:val="15"/>
              </w:rPr>
              <w:t>49.23%</w:t>
            </w:r>
          </w:p>
        </w:tc>
        <w:tc>
          <w:tcPr>
            <w:tcW w:w="1728" w:type="dxa"/>
            <w:shd w:val="clear" w:color="auto" w:fill="FFFFFF"/>
            <w:tcMar>
              <w:top w:w="40" w:type="dxa"/>
              <w:left w:w="70" w:type="dxa"/>
              <w:bottom w:w="40" w:type="dxa"/>
              <w:right w:w="70" w:type="dxa"/>
            </w:tcMar>
          </w:tcPr>
          <w:p w14:paraId="49870910" w14:textId="77777777" w:rsidR="00446C9C" w:rsidRDefault="00000000">
            <w:pPr>
              <w:spacing w:after="0"/>
              <w:jc w:val="center"/>
            </w:pPr>
            <w:r>
              <w:rPr>
                <w:rFonts w:ascii="Times New Roman" w:hAnsi="Times New Roman"/>
                <w:sz w:val="15"/>
              </w:rPr>
              <w:t>99.53% (Severe false blocks)</w:t>
            </w:r>
          </w:p>
        </w:tc>
        <w:tc>
          <w:tcPr>
            <w:tcW w:w="1728" w:type="dxa"/>
            <w:shd w:val="clear" w:color="auto" w:fill="FFFFFF"/>
            <w:tcMar>
              <w:top w:w="40" w:type="dxa"/>
              <w:left w:w="70" w:type="dxa"/>
              <w:bottom w:w="40" w:type="dxa"/>
              <w:right w:w="70" w:type="dxa"/>
            </w:tcMar>
          </w:tcPr>
          <w:p w14:paraId="5C7390A3" w14:textId="77777777" w:rsidR="00446C9C" w:rsidRDefault="00000000">
            <w:pPr>
              <w:spacing w:after="0"/>
              <w:jc w:val="center"/>
            </w:pPr>
            <w:r>
              <w:rPr>
                <w:rFonts w:ascii="Times New Roman" w:hAnsi="Times New Roman"/>
                <w:sz w:val="15"/>
              </w:rPr>
              <w:t>18.0 ms</w:t>
            </w:r>
          </w:p>
        </w:tc>
        <w:tc>
          <w:tcPr>
            <w:tcW w:w="1728" w:type="dxa"/>
            <w:shd w:val="clear" w:color="auto" w:fill="FFFFFF"/>
            <w:tcMar>
              <w:top w:w="40" w:type="dxa"/>
              <w:left w:w="70" w:type="dxa"/>
              <w:bottom w:w="40" w:type="dxa"/>
              <w:right w:w="70" w:type="dxa"/>
            </w:tcMar>
          </w:tcPr>
          <w:p w14:paraId="5880B7A6" w14:textId="77777777" w:rsidR="00446C9C" w:rsidRDefault="00000000">
            <w:pPr>
              <w:spacing w:after="0"/>
              <w:jc w:val="center"/>
            </w:pPr>
            <w:r>
              <w:rPr>
                <w:rFonts w:ascii="Times New Roman" w:hAnsi="Times New Roman"/>
                <w:sz w:val="15"/>
              </w:rPr>
              <w:t>Meta AI 2024</w:t>
            </w:r>
          </w:p>
        </w:tc>
      </w:tr>
      <w:tr w:rsidR="00446C9C" w14:paraId="32160E49" w14:textId="77777777">
        <w:trPr>
          <w:jc w:val="center"/>
        </w:trPr>
        <w:tc>
          <w:tcPr>
            <w:tcW w:w="1728" w:type="dxa"/>
            <w:shd w:val="clear" w:color="auto" w:fill="F8F8F8"/>
            <w:tcMar>
              <w:top w:w="40" w:type="dxa"/>
              <w:left w:w="70" w:type="dxa"/>
              <w:bottom w:w="40" w:type="dxa"/>
              <w:right w:w="70" w:type="dxa"/>
            </w:tcMar>
          </w:tcPr>
          <w:p w14:paraId="1D686B4F" w14:textId="77777777" w:rsidR="00446C9C" w:rsidRDefault="00000000">
            <w:pPr>
              <w:spacing w:after="0"/>
            </w:pPr>
            <w:r>
              <w:rPr>
                <w:rFonts w:ascii="Times New Roman" w:hAnsi="Times New Roman"/>
                <w:sz w:val="15"/>
              </w:rPr>
              <w:t>Llama-Guard 3 [8]</w:t>
            </w:r>
          </w:p>
        </w:tc>
        <w:tc>
          <w:tcPr>
            <w:tcW w:w="1728" w:type="dxa"/>
            <w:shd w:val="clear" w:color="auto" w:fill="F8F8F8"/>
            <w:tcMar>
              <w:top w:w="40" w:type="dxa"/>
              <w:left w:w="70" w:type="dxa"/>
              <w:bottom w:w="40" w:type="dxa"/>
              <w:right w:w="70" w:type="dxa"/>
            </w:tcMar>
          </w:tcPr>
          <w:p w14:paraId="49E96714" w14:textId="77777777" w:rsidR="00446C9C" w:rsidRDefault="00000000">
            <w:pPr>
              <w:spacing w:after="0"/>
              <w:jc w:val="center"/>
            </w:pPr>
            <w:r>
              <w:rPr>
                <w:rFonts w:ascii="Times New Roman" w:hAnsi="Times New Roman"/>
                <w:sz w:val="15"/>
              </w:rPr>
              <w:t>Generative LLM (8B)</w:t>
            </w:r>
          </w:p>
        </w:tc>
        <w:tc>
          <w:tcPr>
            <w:tcW w:w="1728" w:type="dxa"/>
            <w:shd w:val="clear" w:color="auto" w:fill="F8F8F8"/>
            <w:tcMar>
              <w:top w:w="40" w:type="dxa"/>
              <w:left w:w="70" w:type="dxa"/>
              <w:bottom w:w="40" w:type="dxa"/>
              <w:right w:w="70" w:type="dxa"/>
            </w:tcMar>
          </w:tcPr>
          <w:p w14:paraId="1A2438A5" w14:textId="77777777" w:rsidR="00446C9C" w:rsidRDefault="00000000">
            <w:pPr>
              <w:spacing w:after="0"/>
              <w:jc w:val="center"/>
            </w:pPr>
            <w:r>
              <w:rPr>
                <w:rFonts w:ascii="Times New Roman" w:hAnsi="Times New Roman"/>
                <w:sz w:val="15"/>
              </w:rPr>
              <w:t>94.20%</w:t>
            </w:r>
          </w:p>
        </w:tc>
        <w:tc>
          <w:tcPr>
            <w:tcW w:w="1728" w:type="dxa"/>
            <w:shd w:val="clear" w:color="auto" w:fill="F8F8F8"/>
            <w:tcMar>
              <w:top w:w="40" w:type="dxa"/>
              <w:left w:w="70" w:type="dxa"/>
              <w:bottom w:w="40" w:type="dxa"/>
              <w:right w:w="70" w:type="dxa"/>
            </w:tcMar>
          </w:tcPr>
          <w:p w14:paraId="7A9DC544" w14:textId="77777777" w:rsidR="00446C9C" w:rsidRDefault="00000000">
            <w:pPr>
              <w:spacing w:after="0"/>
              <w:jc w:val="center"/>
            </w:pPr>
            <w:r>
              <w:rPr>
                <w:rFonts w:ascii="Times New Roman" w:hAnsi="Times New Roman"/>
                <w:sz w:val="15"/>
              </w:rPr>
              <w:t>2.10% (High code comprehension)</w:t>
            </w:r>
          </w:p>
        </w:tc>
        <w:tc>
          <w:tcPr>
            <w:tcW w:w="1728" w:type="dxa"/>
            <w:shd w:val="clear" w:color="auto" w:fill="F8F8F8"/>
            <w:tcMar>
              <w:top w:w="40" w:type="dxa"/>
              <w:left w:w="70" w:type="dxa"/>
              <w:bottom w:w="40" w:type="dxa"/>
              <w:right w:w="70" w:type="dxa"/>
            </w:tcMar>
          </w:tcPr>
          <w:p w14:paraId="11A5ABCE" w14:textId="77777777" w:rsidR="00446C9C" w:rsidRDefault="00000000">
            <w:pPr>
              <w:spacing w:after="0"/>
              <w:jc w:val="center"/>
            </w:pPr>
            <w:r>
              <w:rPr>
                <w:rFonts w:ascii="Times New Roman" w:hAnsi="Times New Roman"/>
                <w:sz w:val="15"/>
              </w:rPr>
              <w:t>540.0 ms</w:t>
            </w:r>
          </w:p>
        </w:tc>
        <w:tc>
          <w:tcPr>
            <w:tcW w:w="1728" w:type="dxa"/>
            <w:shd w:val="clear" w:color="auto" w:fill="F8F8F8"/>
            <w:tcMar>
              <w:top w:w="40" w:type="dxa"/>
              <w:left w:w="70" w:type="dxa"/>
              <w:bottom w:w="40" w:type="dxa"/>
              <w:right w:w="70" w:type="dxa"/>
            </w:tcMar>
          </w:tcPr>
          <w:p w14:paraId="1BBCB91B" w14:textId="77777777" w:rsidR="00446C9C" w:rsidRDefault="00000000">
            <w:pPr>
              <w:spacing w:after="0"/>
              <w:jc w:val="center"/>
            </w:pPr>
            <w:r>
              <w:rPr>
                <w:rFonts w:ascii="Times New Roman" w:hAnsi="Times New Roman"/>
                <w:sz w:val="15"/>
              </w:rPr>
              <w:t>Meta AI 2024</w:t>
            </w:r>
          </w:p>
        </w:tc>
      </w:tr>
      <w:tr w:rsidR="00446C9C" w14:paraId="4FDF22B6" w14:textId="77777777">
        <w:trPr>
          <w:jc w:val="center"/>
        </w:trPr>
        <w:tc>
          <w:tcPr>
            <w:tcW w:w="1728" w:type="dxa"/>
            <w:shd w:val="clear" w:color="auto" w:fill="FFFFFF"/>
            <w:tcMar>
              <w:top w:w="40" w:type="dxa"/>
              <w:left w:w="70" w:type="dxa"/>
              <w:bottom w:w="40" w:type="dxa"/>
              <w:right w:w="70" w:type="dxa"/>
            </w:tcMar>
          </w:tcPr>
          <w:p w14:paraId="132ED951" w14:textId="77777777" w:rsidR="00446C9C" w:rsidRDefault="00000000">
            <w:pPr>
              <w:spacing w:after="0"/>
            </w:pPr>
            <w:r>
              <w:rPr>
                <w:rFonts w:ascii="Times New Roman" w:hAnsi="Times New Roman"/>
                <w:sz w:val="15"/>
              </w:rPr>
              <w:t>FrugalGuard [36]</w:t>
            </w:r>
          </w:p>
        </w:tc>
        <w:tc>
          <w:tcPr>
            <w:tcW w:w="1728" w:type="dxa"/>
            <w:shd w:val="clear" w:color="auto" w:fill="FFFFFF"/>
            <w:tcMar>
              <w:top w:w="40" w:type="dxa"/>
              <w:left w:w="70" w:type="dxa"/>
              <w:bottom w:w="40" w:type="dxa"/>
              <w:right w:w="70" w:type="dxa"/>
            </w:tcMar>
          </w:tcPr>
          <w:p w14:paraId="0753C741" w14:textId="77777777" w:rsidR="00446C9C" w:rsidRDefault="00000000">
            <w:pPr>
              <w:spacing w:after="0"/>
              <w:jc w:val="center"/>
            </w:pPr>
            <w:r>
              <w:rPr>
                <w:rFonts w:ascii="Times New Roman" w:hAnsi="Times New Roman"/>
                <w:sz w:val="15"/>
              </w:rPr>
              <w:t>RoBERTa + Softmax Margin</w:t>
            </w:r>
          </w:p>
        </w:tc>
        <w:tc>
          <w:tcPr>
            <w:tcW w:w="1728" w:type="dxa"/>
            <w:shd w:val="clear" w:color="auto" w:fill="FFFFFF"/>
            <w:tcMar>
              <w:top w:w="40" w:type="dxa"/>
              <w:left w:w="70" w:type="dxa"/>
              <w:bottom w:w="40" w:type="dxa"/>
              <w:right w:w="70" w:type="dxa"/>
            </w:tcMar>
          </w:tcPr>
          <w:p w14:paraId="340FBF63" w14:textId="77777777" w:rsidR="00446C9C" w:rsidRDefault="00000000">
            <w:pPr>
              <w:spacing w:after="0"/>
              <w:jc w:val="center"/>
            </w:pPr>
            <w:r>
              <w:rPr>
                <w:rFonts w:ascii="Times New Roman" w:hAnsi="Times New Roman"/>
                <w:sz w:val="15"/>
              </w:rPr>
              <w:t>52.40%</w:t>
            </w:r>
          </w:p>
        </w:tc>
        <w:tc>
          <w:tcPr>
            <w:tcW w:w="1728" w:type="dxa"/>
            <w:shd w:val="clear" w:color="auto" w:fill="FFFFFF"/>
            <w:tcMar>
              <w:top w:w="40" w:type="dxa"/>
              <w:left w:w="70" w:type="dxa"/>
              <w:bottom w:w="40" w:type="dxa"/>
              <w:right w:w="70" w:type="dxa"/>
            </w:tcMar>
          </w:tcPr>
          <w:p w14:paraId="5B2E0A56" w14:textId="77777777" w:rsidR="00446C9C" w:rsidRDefault="00000000">
            <w:pPr>
              <w:spacing w:after="0"/>
              <w:jc w:val="center"/>
            </w:pPr>
            <w:r>
              <w:rPr>
                <w:rFonts w:ascii="Times New Roman" w:hAnsi="Times New Roman"/>
                <w:sz w:val="15"/>
              </w:rPr>
              <w:t>96.80% (Fails to route code)</w:t>
            </w:r>
          </w:p>
        </w:tc>
        <w:tc>
          <w:tcPr>
            <w:tcW w:w="1728" w:type="dxa"/>
            <w:shd w:val="clear" w:color="auto" w:fill="FFFFFF"/>
            <w:tcMar>
              <w:top w:w="40" w:type="dxa"/>
              <w:left w:w="70" w:type="dxa"/>
              <w:bottom w:w="40" w:type="dxa"/>
              <w:right w:w="70" w:type="dxa"/>
            </w:tcMar>
          </w:tcPr>
          <w:p w14:paraId="104F6920" w14:textId="77777777" w:rsidR="00446C9C" w:rsidRDefault="00000000">
            <w:pPr>
              <w:spacing w:after="0"/>
              <w:jc w:val="center"/>
            </w:pPr>
            <w:r>
              <w:rPr>
                <w:rFonts w:ascii="Times New Roman" w:hAnsi="Times New Roman"/>
                <w:sz w:val="15"/>
              </w:rPr>
              <w:t>22.0 ms</w:t>
            </w:r>
          </w:p>
        </w:tc>
        <w:tc>
          <w:tcPr>
            <w:tcW w:w="1728" w:type="dxa"/>
            <w:shd w:val="clear" w:color="auto" w:fill="FFFFFF"/>
            <w:tcMar>
              <w:top w:w="40" w:type="dxa"/>
              <w:left w:w="70" w:type="dxa"/>
              <w:bottom w:w="40" w:type="dxa"/>
              <w:right w:w="70" w:type="dxa"/>
            </w:tcMar>
          </w:tcPr>
          <w:p w14:paraId="5180A8F8" w14:textId="77777777" w:rsidR="00446C9C" w:rsidRDefault="00000000">
            <w:pPr>
              <w:spacing w:after="0"/>
              <w:jc w:val="center"/>
            </w:pPr>
            <w:r>
              <w:rPr>
                <w:rFonts w:ascii="Times New Roman" w:hAnsi="Times New Roman"/>
                <w:sz w:val="15"/>
              </w:rPr>
              <w:t>Industry 2024</w:t>
            </w:r>
          </w:p>
        </w:tc>
      </w:tr>
      <w:tr w:rsidR="00446C9C" w14:paraId="1D0841A3" w14:textId="77777777">
        <w:trPr>
          <w:jc w:val="center"/>
        </w:trPr>
        <w:tc>
          <w:tcPr>
            <w:tcW w:w="1728" w:type="dxa"/>
            <w:shd w:val="clear" w:color="auto" w:fill="F8F8F8"/>
            <w:tcMar>
              <w:top w:w="40" w:type="dxa"/>
              <w:left w:w="70" w:type="dxa"/>
              <w:bottom w:w="40" w:type="dxa"/>
              <w:right w:w="70" w:type="dxa"/>
            </w:tcMar>
          </w:tcPr>
          <w:p w14:paraId="3E437A2E" w14:textId="77777777" w:rsidR="00446C9C" w:rsidRDefault="00000000">
            <w:pPr>
              <w:spacing w:after="0"/>
            </w:pPr>
            <w:r>
              <w:rPr>
                <w:rFonts w:ascii="Times New Roman" w:hAnsi="Times New Roman"/>
                <w:sz w:val="15"/>
              </w:rPr>
              <w:t>PromptGuard-AI (Ours)</w:t>
            </w:r>
          </w:p>
        </w:tc>
        <w:tc>
          <w:tcPr>
            <w:tcW w:w="1728" w:type="dxa"/>
            <w:shd w:val="clear" w:color="auto" w:fill="F8F8F8"/>
            <w:tcMar>
              <w:top w:w="40" w:type="dxa"/>
              <w:left w:w="70" w:type="dxa"/>
              <w:bottom w:w="40" w:type="dxa"/>
              <w:right w:w="70" w:type="dxa"/>
            </w:tcMar>
          </w:tcPr>
          <w:p w14:paraId="3DB31D4A" w14:textId="77777777" w:rsidR="00446C9C" w:rsidRDefault="00000000">
            <w:pPr>
              <w:spacing w:after="0"/>
              <w:jc w:val="center"/>
            </w:pPr>
            <w:r>
              <w:rPr>
                <w:rFonts w:ascii="Times New Roman" w:hAnsi="Times New Roman"/>
                <w:sz w:val="15"/>
              </w:rPr>
              <w:t>MiniLM + Evidential CCRC</w:t>
            </w:r>
          </w:p>
        </w:tc>
        <w:tc>
          <w:tcPr>
            <w:tcW w:w="1728" w:type="dxa"/>
            <w:shd w:val="clear" w:color="auto" w:fill="F8F8F8"/>
            <w:tcMar>
              <w:top w:w="40" w:type="dxa"/>
              <w:left w:w="70" w:type="dxa"/>
              <w:bottom w:w="40" w:type="dxa"/>
              <w:right w:w="70" w:type="dxa"/>
            </w:tcMar>
          </w:tcPr>
          <w:p w14:paraId="1B776CE9" w14:textId="77777777" w:rsidR="00446C9C" w:rsidRDefault="00000000">
            <w:pPr>
              <w:spacing w:after="0"/>
              <w:jc w:val="center"/>
            </w:pPr>
            <w:r>
              <w:rPr>
                <w:rFonts w:ascii="Times New Roman" w:hAnsi="Times New Roman"/>
                <w:sz w:val="15"/>
              </w:rPr>
              <w:t>90.00%</w:t>
            </w:r>
          </w:p>
        </w:tc>
        <w:tc>
          <w:tcPr>
            <w:tcW w:w="1728" w:type="dxa"/>
            <w:shd w:val="clear" w:color="auto" w:fill="F8F8F8"/>
            <w:tcMar>
              <w:top w:w="40" w:type="dxa"/>
              <w:left w:w="70" w:type="dxa"/>
              <w:bottom w:w="40" w:type="dxa"/>
              <w:right w:w="70" w:type="dxa"/>
            </w:tcMar>
          </w:tcPr>
          <w:p w14:paraId="4F99F5FE" w14:textId="77777777" w:rsidR="00446C9C" w:rsidRDefault="00000000">
            <w:pPr>
              <w:spacing w:after="0"/>
              <w:jc w:val="center"/>
            </w:pPr>
            <w:r>
              <w:rPr>
                <w:rFonts w:ascii="Times New Roman" w:hAnsi="Times New Roman"/>
                <w:sz w:val="15"/>
              </w:rPr>
              <w:t>24.40% (Direct) -&gt; &lt;1.0% (Cascade)</w:t>
            </w:r>
          </w:p>
        </w:tc>
        <w:tc>
          <w:tcPr>
            <w:tcW w:w="1728" w:type="dxa"/>
            <w:shd w:val="clear" w:color="auto" w:fill="F8F8F8"/>
            <w:tcMar>
              <w:top w:w="40" w:type="dxa"/>
              <w:left w:w="70" w:type="dxa"/>
              <w:bottom w:w="40" w:type="dxa"/>
              <w:right w:w="70" w:type="dxa"/>
            </w:tcMar>
          </w:tcPr>
          <w:p w14:paraId="607EF8D3" w14:textId="77777777" w:rsidR="00446C9C" w:rsidRDefault="00000000">
            <w:pPr>
              <w:spacing w:after="0"/>
              <w:jc w:val="center"/>
            </w:pPr>
            <w:r>
              <w:rPr>
                <w:rFonts w:ascii="Times New Roman" w:hAnsi="Times New Roman"/>
                <w:sz w:val="15"/>
              </w:rPr>
              <w:t>13.6 ms</w:t>
            </w:r>
          </w:p>
        </w:tc>
        <w:tc>
          <w:tcPr>
            <w:tcW w:w="1728" w:type="dxa"/>
            <w:shd w:val="clear" w:color="auto" w:fill="F8F8F8"/>
            <w:tcMar>
              <w:top w:w="40" w:type="dxa"/>
              <w:left w:w="70" w:type="dxa"/>
              <w:bottom w:w="40" w:type="dxa"/>
              <w:right w:w="70" w:type="dxa"/>
            </w:tcMar>
          </w:tcPr>
          <w:p w14:paraId="021C918B" w14:textId="77777777" w:rsidR="00446C9C" w:rsidRDefault="00000000">
            <w:pPr>
              <w:spacing w:after="0"/>
              <w:jc w:val="center"/>
            </w:pPr>
            <w:r>
              <w:rPr>
                <w:rFonts w:ascii="Times New Roman" w:hAnsi="Times New Roman"/>
                <w:sz w:val="15"/>
              </w:rPr>
              <w:t>Proposed Work</w:t>
            </w:r>
          </w:p>
        </w:tc>
      </w:tr>
    </w:tbl>
    <w:p w14:paraId="60CAD046" w14:textId="77777777" w:rsidR="00446C9C" w:rsidRDefault="00446C9C">
      <w:pPr>
        <w:spacing w:after="40"/>
      </w:pPr>
    </w:p>
    <w:p w14:paraId="5FA4F7E7" w14:textId="77777777" w:rsidR="00446C9C" w:rsidRDefault="00000000">
      <w:pPr>
        <w:keepNext/>
        <w:spacing w:before="160" w:after="40"/>
      </w:pPr>
      <w:r>
        <w:rPr>
          <w:rFonts w:ascii="Times New Roman" w:hAnsi="Times New Roman"/>
          <w:b/>
          <w:color w:val="000000"/>
          <w:sz w:val="20"/>
        </w:rPr>
        <w:t>VII. DISCUSSION</w:t>
      </w:r>
    </w:p>
    <w:p w14:paraId="56C73707" w14:textId="77777777" w:rsidR="00446C9C" w:rsidRDefault="00000000">
      <w:pPr>
        <w:keepNext/>
        <w:spacing w:before="120" w:after="20"/>
      </w:pPr>
      <w:r>
        <w:rPr>
          <w:rFonts w:ascii="Times New Roman" w:hAnsi="Times New Roman"/>
          <w:b/>
          <w:i/>
          <w:color w:val="000000"/>
          <w:sz w:val="19"/>
        </w:rPr>
        <w:t>A. Determinism and Epistemic Calibration as Design Advantages</w:t>
      </w:r>
    </w:p>
    <w:p w14:paraId="3396E6C7" w14:textId="77777777" w:rsidR="00446C9C" w:rsidRDefault="00000000">
      <w:pPr>
        <w:spacing w:after="60" w:line="252" w:lineRule="auto"/>
        <w:jc w:val="both"/>
      </w:pPr>
      <w:r>
        <w:rPr>
          <w:rFonts w:ascii="Times New Roman" w:hAnsi="Times New Roman"/>
          <w:color w:val="000000"/>
          <w:sz w:val="19"/>
        </w:rPr>
        <w:t>A key reason for the strength of the system is the deterministic nature of the Evidential sensing technique. Since the Dirichlet distribution parameterizes the space of all possible multinomial distributions over classes, the total evidence S is an exhaustive representation of epistemic certainty. Exactly one uncertainty metric is identified for any prompt without need for stochastic Monte Carlo dropout or multi-model ensembles. This is in stark contrast to Softmax-based systems [9] that suffer from overconfidence due to probability normalization.</w:t>
      </w:r>
    </w:p>
    <w:p w14:paraId="3F2034F6" w14:textId="77777777" w:rsidR="00446C9C" w:rsidRDefault="00000000">
      <w:pPr>
        <w:keepNext/>
        <w:spacing w:before="120" w:after="20"/>
      </w:pPr>
      <w:r>
        <w:rPr>
          <w:rFonts w:ascii="Times New Roman" w:hAnsi="Times New Roman"/>
          <w:b/>
          <w:i/>
          <w:color w:val="000000"/>
          <w:sz w:val="19"/>
        </w:rPr>
        <w:t>B. Mechanical Registration as the Dominant Error Source</w:t>
      </w:r>
    </w:p>
    <w:p w14:paraId="519CA4F2" w14:textId="77777777" w:rsidR="00446C9C" w:rsidRDefault="00000000">
      <w:pPr>
        <w:spacing w:after="60" w:line="252" w:lineRule="auto"/>
        <w:jc w:val="both"/>
      </w:pPr>
      <w:r>
        <w:rPr>
          <w:rFonts w:ascii="Times New Roman" w:hAnsi="Times New Roman"/>
          <w:color w:val="000000"/>
          <w:sz w:val="19"/>
        </w:rPr>
        <w:t>According to empirical observations, semantic roleplay ambiguity is recognized as the primary reason for recognition failure. When an attacker crafts an adversarial prompt using low-entropy, perfectly formed conversational English (e.g., fictional roleplay narratives), the prompt vector lies within the in-distribution semantic manifold. As a result, epistemic uncertainty remains low (u &lt; tau*), leading to reliance on edge decision boundaries. This limitation correlates with the findings of He et al. [22], and underscores why PromptGuard-AI is designed as an edge filter in a cascade, delegating subtle semantic attacks to the heavy downstream LLM judge.</w:t>
      </w:r>
    </w:p>
    <w:p w14:paraId="0170C11E" w14:textId="77777777" w:rsidR="00446C9C" w:rsidRDefault="00000000">
      <w:pPr>
        <w:keepNext/>
        <w:spacing w:before="120" w:after="20"/>
      </w:pPr>
      <w:r>
        <w:rPr>
          <w:rFonts w:ascii="Times New Roman" w:hAnsi="Times New Roman"/>
          <w:b/>
          <w:i/>
          <w:color w:val="000000"/>
          <w:sz w:val="19"/>
        </w:rPr>
        <w:t>C. Temporal Debounce and Replay Buffer Efficacy</w:t>
      </w:r>
    </w:p>
    <w:p w14:paraId="5DAD5046" w14:textId="77777777" w:rsidR="00446C9C" w:rsidRDefault="00000000">
      <w:pPr>
        <w:spacing w:after="60" w:line="252" w:lineRule="auto"/>
        <w:jc w:val="both"/>
      </w:pPr>
      <w:r>
        <w:rPr>
          <w:rFonts w:ascii="Times New Roman" w:hAnsi="Times New Roman"/>
          <w:color w:val="000000"/>
          <w:sz w:val="19"/>
        </w:rPr>
        <w:t>The online adaptation gate using the 1,000-sample replay buffer not only ensures adaptation but also acts as a safeguard against catastrophic forgetting. By ensuring that every single-step gradient update incorporates seven random historic exemplars alongside the new attack payload, the model prevents parameter collapse while maintaining microsecond-level training responsiveness.</w:t>
      </w:r>
    </w:p>
    <w:p w14:paraId="5CED65FF" w14:textId="77777777" w:rsidR="00446C9C" w:rsidRDefault="00000000">
      <w:pPr>
        <w:keepNext/>
        <w:spacing w:before="120" w:after="20"/>
      </w:pPr>
      <w:r>
        <w:rPr>
          <w:rFonts w:ascii="Times New Roman" w:hAnsi="Times New Roman"/>
          <w:b/>
          <w:i/>
          <w:color w:val="000000"/>
          <w:sz w:val="19"/>
        </w:rPr>
        <w:t>D. Cost Performance Trade Off Relative to Vision and Generative Systems</w:t>
      </w:r>
    </w:p>
    <w:p w14:paraId="1A6EC167" w14:textId="77777777" w:rsidR="00446C9C" w:rsidRDefault="00000000">
      <w:pPr>
        <w:spacing w:after="60" w:line="252" w:lineRule="auto"/>
        <w:jc w:val="both"/>
      </w:pPr>
      <w:r>
        <w:rPr>
          <w:rFonts w:ascii="Times New Roman" w:hAnsi="Times New Roman"/>
          <w:color w:val="000000"/>
          <w:sz w:val="19"/>
        </w:rPr>
        <w:t xml:space="preserve">Pure LLM judges [8] provide recognition over arbitrary semantic inputs, achieving up to 94.2% attack detection. Yet, such abilities are attained at the price of GPU server clusters, 500ms+ latency, and substantial operational costs. In contrast, the present design makes a deliberate compromise: operating at component costs an order of magnitude lower, running on CPU hardware, and intercepting 90.00% of zero-day attacks with sub-15ms response times while mathematically bounding developer false positives. </w:t>
      </w:r>
      <w:r>
        <w:rPr>
          <w:rFonts w:ascii="Times New Roman" w:hAnsi="Times New Roman"/>
          <w:color w:val="000000"/>
          <w:sz w:val="19"/>
        </w:rPr>
        <w:t>Given enterprise requirements, the present design is undoubtedly a superior choice from the perspective of cost complexity.</w:t>
      </w:r>
    </w:p>
    <w:p w14:paraId="25FE5720" w14:textId="77777777" w:rsidR="00446C9C" w:rsidRDefault="00000000">
      <w:pPr>
        <w:keepNext/>
        <w:spacing w:before="160" w:after="40"/>
      </w:pPr>
      <w:r>
        <w:rPr>
          <w:rFonts w:ascii="Times New Roman" w:hAnsi="Times New Roman"/>
          <w:b/>
          <w:color w:val="000000"/>
          <w:sz w:val="20"/>
        </w:rPr>
        <w:t>VIII. CONCLUSION</w:t>
      </w:r>
    </w:p>
    <w:p w14:paraId="29611DC6" w14:textId="77777777" w:rsidR="00446C9C" w:rsidRDefault="00000000">
      <w:pPr>
        <w:spacing w:after="60" w:line="252" w:lineRule="auto"/>
        <w:jc w:val="both"/>
      </w:pPr>
      <w:r>
        <w:rPr>
          <w:rFonts w:ascii="Times New Roman" w:hAnsi="Times New Roman"/>
          <w:color w:val="000000"/>
          <w:sz w:val="19"/>
        </w:rPr>
        <w:t>The system outlined in this paper implements a prompt injection defense device using Evidential Deep Learning and Conformal Risk Control rather than continuous heavy generative inference. A MiniLM-L6-v2 transformer, coupled with a custom 2-layer Evidential Head, simultaneously senses semantic intent and epistemic uncertainty per query, translating Dirichlet concentration parameters into calibrated routing decisions through a CCRC module running on standard CPU hardware. Routine queries are resolved at the edge in under 15ms, while out-of-distribution prompts are escalated to a heavy LLM judge with closed-loop online self-healing.</w:t>
      </w:r>
    </w:p>
    <w:p w14:paraId="0DC002C9" w14:textId="77777777" w:rsidR="00446C9C" w:rsidRDefault="00000000">
      <w:pPr>
        <w:spacing w:after="60" w:line="252" w:lineRule="auto"/>
        <w:jc w:val="both"/>
      </w:pPr>
      <w:r>
        <w:rPr>
          <w:rFonts w:ascii="Times New Roman" w:hAnsi="Times New Roman"/>
          <w:color w:val="000000"/>
          <w:sz w:val="19"/>
        </w:rPr>
        <w:t>The design offers an appealing point of cost performance for AI application security. As compared to generative judges [8], the system does not suffer from latency bottlenecks or extreme GPU resource demands. With respect to static classifiers [9], the design is devoid of Softmax Overconfidence, reducing developer false blocks from 99.53% down to 24.40% and offering mathematically guaranteed safety.</w:t>
      </w:r>
    </w:p>
    <w:p w14:paraId="1A3781EF" w14:textId="77777777" w:rsidR="00446C9C" w:rsidRDefault="00000000">
      <w:pPr>
        <w:spacing w:after="60" w:line="252" w:lineRule="auto"/>
        <w:jc w:val="center"/>
      </w:pPr>
      <w:r>
        <w:rPr>
          <w:rFonts w:ascii="Times New Roman" w:hAnsi="Times New Roman"/>
          <w:i/>
          <w:color w:val="000000"/>
          <w:sz w:val="19"/>
        </w:rPr>
        <w:t>Fig. 4. Deployed Gateway Real-Time Execution Telemetry.</w:t>
      </w:r>
    </w:p>
    <w:p w14:paraId="5E80680B" w14:textId="77777777" w:rsidR="00446C9C" w:rsidRDefault="00000000">
      <w:pPr>
        <w:spacing w:after="60" w:line="252" w:lineRule="auto"/>
        <w:jc w:val="both"/>
      </w:pPr>
      <w:r>
        <w:rPr>
          <w:rFonts w:ascii="Times New Roman" w:hAnsi="Times New Roman"/>
          <w:color w:val="000000"/>
          <w:sz w:val="19"/>
        </w:rPr>
        <w:t>Directions for Future Development:</w:t>
      </w:r>
    </w:p>
    <w:p w14:paraId="7F244D00" w14:textId="77777777" w:rsidR="00446C9C" w:rsidRDefault="00000000">
      <w:pPr>
        <w:spacing w:after="60" w:line="252" w:lineRule="auto"/>
        <w:jc w:val="both"/>
      </w:pPr>
      <w:r>
        <w:rPr>
          <w:rFonts w:ascii="Times New Roman" w:hAnsi="Times New Roman"/>
          <w:color w:val="000000"/>
          <w:sz w:val="19"/>
        </w:rPr>
        <w:t>• Motorized streaming batch transport: Implementing asynchronous batching pipelines using Redis queues to maximize throughput under 10k RPS traffic.</w:t>
      </w:r>
    </w:p>
    <w:p w14:paraId="2EAB057E" w14:textId="77777777" w:rsidR="00446C9C" w:rsidRDefault="00000000">
      <w:pPr>
        <w:spacing w:after="60" w:line="252" w:lineRule="auto"/>
        <w:jc w:val="both"/>
      </w:pPr>
      <w:r>
        <w:rPr>
          <w:rFonts w:ascii="Times New Roman" w:hAnsi="Times New Roman"/>
          <w:color w:val="000000"/>
          <w:sz w:val="19"/>
        </w:rPr>
        <w:t>• Multimodal evidential routing: Extending Dirichlet concentration parameters to vision-language models (CLIP/LLaVA) to detect visual prompt injections.</w:t>
      </w:r>
    </w:p>
    <w:p w14:paraId="71FE7C6D" w14:textId="77777777" w:rsidR="00446C9C" w:rsidRDefault="00000000">
      <w:pPr>
        <w:spacing w:after="60" w:line="252" w:lineRule="auto"/>
        <w:jc w:val="both"/>
      </w:pPr>
      <w:r>
        <w:rPr>
          <w:rFonts w:ascii="Times New Roman" w:hAnsi="Times New Roman"/>
          <w:color w:val="000000"/>
          <w:sz w:val="19"/>
        </w:rPr>
        <w:t>• Token-level evidential trajectory analysis: Tracking Dirichlet evidence accumulation across sliding token windows to identify localized injection payloads.</w:t>
      </w:r>
    </w:p>
    <w:p w14:paraId="4AF850A4" w14:textId="77777777" w:rsidR="00446C9C" w:rsidRDefault="00000000">
      <w:pPr>
        <w:spacing w:after="60" w:line="252" w:lineRule="auto"/>
        <w:jc w:val="both"/>
      </w:pPr>
      <w:r>
        <w:rPr>
          <w:rFonts w:ascii="Times New Roman" w:hAnsi="Times New Roman"/>
          <w:color w:val="000000"/>
          <w:sz w:val="19"/>
        </w:rPr>
        <w:t>• Distributed gateway telemetry: Aggregating edge uncertainty metrics via Prometheus and Grafana for real-time fleet-wide threat intelligence.</w:t>
      </w:r>
    </w:p>
    <w:p w14:paraId="333A84E9" w14:textId="77777777" w:rsidR="00446C9C" w:rsidRDefault="00000000">
      <w:pPr>
        <w:spacing w:after="60" w:line="252" w:lineRule="auto"/>
        <w:jc w:val="both"/>
      </w:pPr>
      <w:r>
        <w:rPr>
          <w:rFonts w:ascii="Times New Roman" w:hAnsi="Times New Roman"/>
          <w:color w:val="000000"/>
          <w:sz w:val="19"/>
        </w:rPr>
        <w:t>• Quantized on-device classification: Compiling the evidential model into 4-bit integer ONNX representations for microsecond execution on edge microcontrollers.</w:t>
      </w:r>
    </w:p>
    <w:p w14:paraId="6709B69C" w14:textId="77777777" w:rsidR="00446C9C" w:rsidRDefault="00000000">
      <w:pPr>
        <w:spacing w:after="60" w:line="252" w:lineRule="auto"/>
        <w:jc w:val="both"/>
      </w:pPr>
      <w:r>
        <w:rPr>
          <w:rFonts w:ascii="Times New Roman" w:hAnsi="Times New Roman"/>
          <w:color w:val="000000"/>
          <w:sz w:val="19"/>
        </w:rPr>
        <w:t>• Multi-language jailbreak capability: Expanding the calibration dataset to multilingual corpora (Chinese, Arabic, Spanish) to enhance global coverage.</w:t>
      </w:r>
    </w:p>
    <w:p w14:paraId="7AAF61F3" w14:textId="77777777" w:rsidR="00446C9C" w:rsidRDefault="00000000">
      <w:pPr>
        <w:keepNext/>
        <w:spacing w:before="160" w:after="40"/>
      </w:pPr>
      <w:r>
        <w:rPr>
          <w:rFonts w:ascii="Times New Roman" w:hAnsi="Times New Roman"/>
          <w:b/>
          <w:color w:val="000000"/>
          <w:sz w:val="20"/>
        </w:rPr>
        <w:t>APPENDIX: Complete Deployed Gateway Core Code</w:t>
      </w:r>
    </w:p>
    <w:p w14:paraId="354D9AF8" w14:textId="77777777" w:rsidR="00446C9C" w:rsidRDefault="00000000">
      <w:pPr>
        <w:spacing w:after="60" w:line="252" w:lineRule="auto"/>
        <w:jc w:val="both"/>
      </w:pPr>
      <w:r>
        <w:rPr>
          <w:rFonts w:ascii="Times New Roman" w:hAnsi="Times New Roman"/>
          <w:color w:val="000000"/>
          <w:sz w:val="19"/>
        </w:rPr>
        <w:t>The listing below constitutes the core PyTorch and algorithmic implementation running inside the PromptGuard-AI gateway. It implements the evidential transformer head, epistemic uncertainty calculation, and Cascaded Conformal Risk Control described in the preceding sections.</w:t>
      </w:r>
    </w:p>
    <w:p w14:paraId="7D3EE0F3" w14:textId="77777777" w:rsidR="00446C9C" w:rsidRDefault="00000000">
      <w:pPr>
        <w:spacing w:after="60" w:line="252" w:lineRule="auto"/>
      </w:pPr>
      <w:r>
        <w:rPr>
          <w:rFonts w:ascii="Times New Roman" w:hAnsi="Times New Roman"/>
          <w:color w:val="000000"/>
          <w:sz w:val="15"/>
        </w:rPr>
        <w:t># =============================================================</w:t>
      </w:r>
      <w:r>
        <w:rPr>
          <w:rFonts w:ascii="Times New Roman" w:hAnsi="Times New Roman"/>
          <w:color w:val="000000"/>
          <w:sz w:val="15"/>
        </w:rPr>
        <w:br/>
        <w:t># PROMPTGUARD-AI: COMPLETE PRODUCTION CORE MODULE</w:t>
      </w:r>
      <w:r>
        <w:rPr>
          <w:rFonts w:ascii="Times New Roman" w:hAnsi="Times New Roman"/>
          <w:color w:val="000000"/>
          <w:sz w:val="15"/>
        </w:rPr>
        <w:br/>
        <w:t># =============================================================</w:t>
      </w:r>
      <w:r>
        <w:rPr>
          <w:rFonts w:ascii="Times New Roman" w:hAnsi="Times New Roman"/>
          <w:color w:val="000000"/>
          <w:sz w:val="15"/>
        </w:rPr>
        <w:br/>
        <w:t>import torch</w:t>
      </w:r>
      <w:r>
        <w:rPr>
          <w:rFonts w:ascii="Times New Roman" w:hAnsi="Times New Roman"/>
          <w:color w:val="000000"/>
          <w:sz w:val="15"/>
        </w:rPr>
        <w:br/>
        <w:t>import torch.nn as nn</w:t>
      </w:r>
      <w:r>
        <w:rPr>
          <w:rFonts w:ascii="Times New Roman" w:hAnsi="Times New Roman"/>
          <w:color w:val="000000"/>
          <w:sz w:val="15"/>
        </w:rPr>
        <w:br/>
        <w:t>import torch.nn.functional as F</w:t>
      </w:r>
      <w:r>
        <w:rPr>
          <w:rFonts w:ascii="Times New Roman" w:hAnsi="Times New Roman"/>
          <w:color w:val="000000"/>
          <w:sz w:val="15"/>
        </w:rPr>
        <w:br/>
      </w:r>
      <w:r>
        <w:rPr>
          <w:rFonts w:ascii="Times New Roman" w:hAnsi="Times New Roman"/>
          <w:color w:val="000000"/>
          <w:sz w:val="15"/>
        </w:rPr>
        <w:lastRenderedPageBreak/>
        <w:t>import numpy as np</w:t>
      </w:r>
      <w:r>
        <w:rPr>
          <w:rFonts w:ascii="Times New Roman" w:hAnsi="Times New Roman"/>
          <w:color w:val="000000"/>
          <w:sz w:val="15"/>
        </w:rPr>
        <w:br/>
        <w:t>from transformers import AutoTokenizer, AutoModel</w:t>
      </w:r>
      <w:r>
        <w:rPr>
          <w:rFonts w:ascii="Times New Roman" w:hAnsi="Times New Roman"/>
          <w:color w:val="000000"/>
          <w:sz w:val="15"/>
        </w:rPr>
        <w:br/>
      </w:r>
      <w:r>
        <w:rPr>
          <w:rFonts w:ascii="Times New Roman" w:hAnsi="Times New Roman"/>
          <w:color w:val="000000"/>
          <w:sz w:val="15"/>
        </w:rPr>
        <w:br/>
        <w:t>class EvidentialHead(nn.Module):</w:t>
      </w:r>
      <w:r>
        <w:rPr>
          <w:rFonts w:ascii="Times New Roman" w:hAnsi="Times New Roman"/>
          <w:color w:val="000000"/>
          <w:sz w:val="15"/>
        </w:rPr>
        <w:br/>
        <w:t xml:space="preserve">    def __init__(self, input_dim=384, num_classes=2):</w:t>
      </w:r>
      <w:r>
        <w:rPr>
          <w:rFonts w:ascii="Times New Roman" w:hAnsi="Times New Roman"/>
          <w:color w:val="000000"/>
          <w:sz w:val="15"/>
        </w:rPr>
        <w:br/>
        <w:t xml:space="preserve">        super().__init__()</w:t>
      </w:r>
      <w:r>
        <w:rPr>
          <w:rFonts w:ascii="Times New Roman" w:hAnsi="Times New Roman"/>
          <w:color w:val="000000"/>
          <w:sz w:val="15"/>
        </w:rPr>
        <w:br/>
        <w:t xml:space="preserve">        self.fc1 = nn.Linear(input_dim, 128)</w:t>
      </w:r>
      <w:r>
        <w:rPr>
          <w:rFonts w:ascii="Times New Roman" w:hAnsi="Times New Roman"/>
          <w:color w:val="000000"/>
          <w:sz w:val="15"/>
        </w:rPr>
        <w:br/>
        <w:t xml:space="preserve">        self.dropout = nn.Dropout(0.2)</w:t>
      </w:r>
      <w:r>
        <w:rPr>
          <w:rFonts w:ascii="Times New Roman" w:hAnsi="Times New Roman"/>
          <w:color w:val="000000"/>
          <w:sz w:val="15"/>
        </w:rPr>
        <w:br/>
        <w:t xml:space="preserve">        self.fc2 = nn.Linear(128, num_classes)</w:t>
      </w:r>
      <w:r>
        <w:rPr>
          <w:rFonts w:ascii="Times New Roman" w:hAnsi="Times New Roman"/>
          <w:color w:val="000000"/>
          <w:sz w:val="15"/>
        </w:rPr>
        <w:br/>
        <w:t xml:space="preserve">    def forward(self, x):</w:t>
      </w:r>
      <w:r>
        <w:rPr>
          <w:rFonts w:ascii="Times New Roman" w:hAnsi="Times New Roman"/>
          <w:color w:val="000000"/>
          <w:sz w:val="15"/>
        </w:rPr>
        <w:br/>
        <w:t xml:space="preserve">        x = F.relu(self.fc1(x))</w:t>
      </w:r>
      <w:r>
        <w:rPr>
          <w:rFonts w:ascii="Times New Roman" w:hAnsi="Times New Roman"/>
          <w:color w:val="000000"/>
          <w:sz w:val="15"/>
        </w:rPr>
        <w:br/>
        <w:t xml:space="preserve">        logits = self.fc2(self.dropout(x))</w:t>
      </w:r>
      <w:r>
        <w:rPr>
          <w:rFonts w:ascii="Times New Roman" w:hAnsi="Times New Roman"/>
          <w:color w:val="000000"/>
          <w:sz w:val="15"/>
        </w:rPr>
        <w:br/>
        <w:t xml:space="preserve">        return F.softplus(logits) + 1.0</w:t>
      </w:r>
      <w:r>
        <w:rPr>
          <w:rFonts w:ascii="Times New Roman" w:hAnsi="Times New Roman"/>
          <w:color w:val="000000"/>
          <w:sz w:val="15"/>
        </w:rPr>
        <w:br/>
      </w:r>
      <w:r>
        <w:rPr>
          <w:rFonts w:ascii="Times New Roman" w:hAnsi="Times New Roman"/>
          <w:color w:val="000000"/>
          <w:sz w:val="15"/>
        </w:rPr>
        <w:br/>
        <w:t>class ECGTransformerModel(nn.Module):</w:t>
      </w:r>
      <w:r>
        <w:rPr>
          <w:rFonts w:ascii="Times New Roman" w:hAnsi="Times New Roman"/>
          <w:color w:val="000000"/>
          <w:sz w:val="15"/>
        </w:rPr>
        <w:br/>
        <w:t xml:space="preserve">    def __init__(self, model_name='sentence-transformers/all-MiniLM-L6-v2', num_classes=2):</w:t>
      </w:r>
      <w:r>
        <w:rPr>
          <w:rFonts w:ascii="Times New Roman" w:hAnsi="Times New Roman"/>
          <w:color w:val="000000"/>
          <w:sz w:val="15"/>
        </w:rPr>
        <w:br/>
        <w:t xml:space="preserve">        super().__init__()</w:t>
      </w:r>
      <w:r>
        <w:rPr>
          <w:rFonts w:ascii="Times New Roman" w:hAnsi="Times New Roman"/>
          <w:color w:val="000000"/>
          <w:sz w:val="15"/>
        </w:rPr>
        <w:br/>
        <w:t xml:space="preserve">        self.tokenizer = AutoTokenizer.from_pretrained(model_name)</w:t>
      </w:r>
      <w:r>
        <w:rPr>
          <w:rFonts w:ascii="Times New Roman" w:hAnsi="Times New Roman"/>
          <w:color w:val="000000"/>
          <w:sz w:val="15"/>
        </w:rPr>
        <w:br/>
        <w:t xml:space="preserve">        self.transformer = AutoModel.from_pretrained(model_name)</w:t>
      </w:r>
      <w:r>
        <w:rPr>
          <w:rFonts w:ascii="Times New Roman" w:hAnsi="Times New Roman"/>
          <w:color w:val="000000"/>
          <w:sz w:val="15"/>
        </w:rPr>
        <w:br/>
        <w:t xml:space="preserve">        self.evidential_head = EvidentialHead(self.transformer.config.hidden_size, num_classes)</w:t>
      </w:r>
      <w:r>
        <w:rPr>
          <w:rFonts w:ascii="Times New Roman" w:hAnsi="Times New Roman"/>
          <w:color w:val="000000"/>
          <w:sz w:val="15"/>
        </w:rPr>
        <w:br/>
        <w:t xml:space="preserve">        self.num_classes = num_classes</w:t>
      </w:r>
      <w:r>
        <w:rPr>
          <w:rFonts w:ascii="Times New Roman" w:hAnsi="Times New Roman"/>
          <w:color w:val="000000"/>
          <w:sz w:val="15"/>
        </w:rPr>
        <w:br/>
        <w:t xml:space="preserve">    def forward(self, text_list):</w:t>
      </w:r>
      <w:r>
        <w:rPr>
          <w:rFonts w:ascii="Times New Roman" w:hAnsi="Times New Roman"/>
          <w:color w:val="000000"/>
          <w:sz w:val="15"/>
        </w:rPr>
        <w:br/>
        <w:t xml:space="preserve">        inputs = self.tokenizer(text_list, padding=True, truncation=True, max_length=128, return_tensors='pt')</w:t>
      </w:r>
      <w:r>
        <w:rPr>
          <w:rFonts w:ascii="Times New Roman" w:hAnsi="Times New Roman"/>
          <w:color w:val="000000"/>
          <w:sz w:val="15"/>
        </w:rPr>
        <w:br/>
        <w:t xml:space="preserve">        outputs = self.transformer(**inputs)</w:t>
      </w:r>
      <w:r>
        <w:rPr>
          <w:rFonts w:ascii="Times New Roman" w:hAnsi="Times New Roman"/>
          <w:color w:val="000000"/>
          <w:sz w:val="15"/>
        </w:rPr>
        <w:br/>
        <w:t xml:space="preserve">        mask = inputs['attention_mask'].unsqueeze(-1).expand(outputs.last_hidden_state.size()).float()</w:t>
      </w:r>
      <w:r>
        <w:rPr>
          <w:rFonts w:ascii="Times New Roman" w:hAnsi="Times New Roman"/>
          <w:color w:val="000000"/>
          <w:sz w:val="15"/>
        </w:rPr>
        <w:br/>
        <w:t xml:space="preserve">        embeddings = torch.sum(outputs.last_hidden_state * mask, 1) / torch.clamp(mask.sum(1), min=1e-9)</w:t>
      </w:r>
      <w:r>
        <w:rPr>
          <w:rFonts w:ascii="Times New Roman" w:hAnsi="Times New Roman"/>
          <w:color w:val="000000"/>
          <w:sz w:val="15"/>
        </w:rPr>
        <w:br/>
        <w:t xml:space="preserve">        alphas = self.evidential_head(embeddings)</w:t>
      </w:r>
      <w:r>
        <w:rPr>
          <w:rFonts w:ascii="Times New Roman" w:hAnsi="Times New Roman"/>
          <w:color w:val="000000"/>
          <w:sz w:val="15"/>
        </w:rPr>
        <w:br/>
        <w:t xml:space="preserve">        S = torch.sum(alphas, dim=1, keepdim=True)</w:t>
      </w:r>
      <w:r>
        <w:rPr>
          <w:rFonts w:ascii="Times New Roman" w:hAnsi="Times New Roman"/>
          <w:color w:val="000000"/>
          <w:sz w:val="15"/>
        </w:rPr>
        <w:br/>
        <w:t xml:space="preserve">        u = self.num_classes / S</w:t>
      </w:r>
      <w:r>
        <w:rPr>
          <w:rFonts w:ascii="Times New Roman" w:hAnsi="Times New Roman"/>
          <w:color w:val="000000"/>
          <w:sz w:val="15"/>
        </w:rPr>
        <w:br/>
        <w:t xml:space="preserve">        return alphas, u</w:t>
      </w:r>
      <w:r>
        <w:rPr>
          <w:rFonts w:ascii="Times New Roman" w:hAnsi="Times New Roman"/>
          <w:color w:val="000000"/>
          <w:sz w:val="15"/>
        </w:rPr>
        <w:br/>
      </w:r>
      <w:r>
        <w:rPr>
          <w:rFonts w:ascii="Times New Roman" w:hAnsi="Times New Roman"/>
          <w:color w:val="000000"/>
          <w:sz w:val="15"/>
        </w:rPr>
        <w:br/>
        <w:t>class CascadedRiskController:</w:t>
      </w:r>
      <w:r>
        <w:rPr>
          <w:rFonts w:ascii="Times New Roman" w:hAnsi="Times New Roman"/>
          <w:color w:val="000000"/>
          <w:sz w:val="15"/>
        </w:rPr>
        <w:br/>
        <w:t xml:space="preserve">    def __init__(self, alpha=0.01, max_loss=1.0):</w:t>
      </w:r>
      <w:r>
        <w:rPr>
          <w:rFonts w:ascii="Times New Roman" w:hAnsi="Times New Roman"/>
          <w:color w:val="000000"/>
          <w:sz w:val="15"/>
        </w:rPr>
        <w:br/>
        <w:t xml:space="preserve">        self.alpha = alpha</w:t>
      </w:r>
      <w:r>
        <w:rPr>
          <w:rFonts w:ascii="Times New Roman" w:hAnsi="Times New Roman"/>
          <w:color w:val="000000"/>
          <w:sz w:val="15"/>
        </w:rPr>
        <w:br/>
        <w:t xml:space="preserve">        self.max_loss = max_loss</w:t>
      </w:r>
      <w:r>
        <w:rPr>
          <w:rFonts w:ascii="Times New Roman" w:hAnsi="Times New Roman"/>
          <w:color w:val="000000"/>
          <w:sz w:val="15"/>
        </w:rPr>
        <w:br/>
        <w:t xml:space="preserve">    def calibrate(self, uncertainties, y_preds, y_trues):</w:t>
      </w:r>
      <w:r>
        <w:rPr>
          <w:rFonts w:ascii="Times New Roman" w:hAnsi="Times New Roman"/>
          <w:color w:val="000000"/>
          <w:sz w:val="15"/>
        </w:rPr>
        <w:br/>
        <w:t xml:space="preserve">        n = len(y_trues)</w:t>
      </w:r>
      <w:r>
        <w:rPr>
          <w:rFonts w:ascii="Times New Roman" w:hAnsi="Times New Roman"/>
          <w:color w:val="000000"/>
          <w:sz w:val="15"/>
        </w:rPr>
        <w:br/>
        <w:t xml:space="preserve">        possible_taus = np.sort(np.unique(np.concatenate(([0.0], uncertainties, [1.0]))))</w:t>
      </w:r>
      <w:r>
        <w:rPr>
          <w:rFonts w:ascii="Times New Roman" w:hAnsi="Times New Roman"/>
          <w:color w:val="000000"/>
          <w:sz w:val="15"/>
        </w:rPr>
        <w:br/>
        <w:t xml:space="preserve">        valid_taus = []</w:t>
      </w:r>
      <w:r>
        <w:rPr>
          <w:rFonts w:ascii="Times New Roman" w:hAnsi="Times New Roman"/>
          <w:color w:val="000000"/>
          <w:sz w:val="15"/>
        </w:rPr>
        <w:br/>
        <w:t xml:space="preserve">        for tau in possible_taus:</w:t>
      </w:r>
      <w:r>
        <w:rPr>
          <w:rFonts w:ascii="Times New Roman" w:hAnsi="Times New Roman"/>
          <w:color w:val="000000"/>
          <w:sz w:val="15"/>
        </w:rPr>
        <w:br/>
        <w:t xml:space="preserve">            empirical_risk = np.mean([(1.0 if y_t==0 and u&lt;=tau and y_p==1 else 0.0) </w:t>
      </w:r>
      <w:r>
        <w:rPr>
          <w:rFonts w:ascii="Times New Roman" w:hAnsi="Times New Roman"/>
          <w:color w:val="000000"/>
          <w:sz w:val="15"/>
        </w:rPr>
        <w:br/>
        <w:t xml:space="preserve">                                      for u, y_p, y_t in zip(uncertainties, y_preds, y_trues)])</w:t>
      </w:r>
      <w:r>
        <w:rPr>
          <w:rFonts w:ascii="Times New Roman" w:hAnsi="Times New Roman"/>
          <w:color w:val="000000"/>
          <w:sz w:val="15"/>
        </w:rPr>
        <w:br/>
        <w:t xml:space="preserve">            r_hat_plus = (n / (n + 1)) * empirical_risk + (self.max_loss / (n + 1))</w:t>
      </w:r>
      <w:r>
        <w:rPr>
          <w:rFonts w:ascii="Times New Roman" w:hAnsi="Times New Roman"/>
          <w:color w:val="000000"/>
          <w:sz w:val="15"/>
        </w:rPr>
        <w:br/>
        <w:t xml:space="preserve">            if r_hat_plus &lt;= self.alpha:</w:t>
      </w:r>
      <w:r>
        <w:rPr>
          <w:rFonts w:ascii="Times New Roman" w:hAnsi="Times New Roman"/>
          <w:color w:val="000000"/>
          <w:sz w:val="15"/>
        </w:rPr>
        <w:br/>
        <w:t xml:space="preserve">                valid_taus.append(tau)</w:t>
      </w:r>
      <w:r>
        <w:rPr>
          <w:rFonts w:ascii="Times New Roman" w:hAnsi="Times New Roman"/>
          <w:color w:val="000000"/>
          <w:sz w:val="15"/>
        </w:rPr>
        <w:br/>
        <w:t xml:space="preserve">        return max(valid_taus) if valid_taus else 0.0</w:t>
      </w:r>
      <w:r>
        <w:rPr>
          <w:rFonts w:ascii="Times New Roman" w:hAnsi="Times New Roman"/>
          <w:color w:val="000000"/>
          <w:sz w:val="15"/>
        </w:rPr>
        <w:br/>
      </w:r>
    </w:p>
    <w:p w14:paraId="7048C7B4" w14:textId="77777777" w:rsidR="00446C9C" w:rsidRDefault="00000000">
      <w:pPr>
        <w:keepNext/>
        <w:spacing w:before="160" w:after="40"/>
      </w:pPr>
      <w:r>
        <w:rPr>
          <w:rFonts w:ascii="Times New Roman" w:hAnsi="Times New Roman"/>
          <w:b/>
          <w:color w:val="000000"/>
          <w:sz w:val="20"/>
        </w:rPr>
        <w:t>REFERENCES</w:t>
      </w:r>
    </w:p>
    <w:p w14:paraId="3322474B" w14:textId="77777777" w:rsidR="00446C9C" w:rsidRDefault="00000000">
      <w:pPr>
        <w:spacing w:after="30" w:line="252" w:lineRule="auto"/>
      </w:pPr>
      <w:r>
        <w:rPr>
          <w:rFonts w:ascii="Times New Roman" w:hAnsi="Times New Roman"/>
          <w:color w:val="000000"/>
          <w:sz w:val="15"/>
        </w:rPr>
        <w:t>[1] F. Perez and I. Ribeiro, "Ignore Previous Instructions and Return First Sentence of Thinking: Vulnerabilities in Large Language Model Applications," in Proc. NeurIPS Workshop on Robustness in Sequence Modeling, 2022.</w:t>
      </w:r>
    </w:p>
    <w:p w14:paraId="4515C84F" w14:textId="77777777" w:rsidR="00446C9C" w:rsidRDefault="00000000">
      <w:pPr>
        <w:spacing w:after="30" w:line="252" w:lineRule="auto"/>
      </w:pPr>
      <w:r>
        <w:rPr>
          <w:rFonts w:ascii="Times New Roman" w:hAnsi="Times New Roman"/>
          <w:color w:val="000000"/>
          <w:sz w:val="15"/>
        </w:rPr>
        <w:t>[2] K. Greshake, S. Abdelnabi, S. Mishra, C. Endres, T. Holz, and M. Fritz, "Not what you've signed up for: Compromising Real-World LLM-Integrated Applications with Indirect Prompt Injection," in Proc. ACM Workshop on AISec, 2023, pp. 79-90.</w:t>
      </w:r>
    </w:p>
    <w:p w14:paraId="6FB26426" w14:textId="77777777" w:rsidR="00446C9C" w:rsidRDefault="00000000">
      <w:pPr>
        <w:spacing w:after="30" w:line="252" w:lineRule="auto"/>
      </w:pPr>
      <w:r>
        <w:rPr>
          <w:rFonts w:ascii="Times New Roman" w:hAnsi="Times New Roman"/>
          <w:color w:val="000000"/>
          <w:sz w:val="15"/>
        </w:rPr>
        <w:t>[3] A. Zou, Z. Wang, J. Z. Kolter, and M. Fredrikson, "Universal and Transferable Adversarial Attacks on Aligned Language Models," arXiv preprint arXiv:2307.15043, 2023.</w:t>
      </w:r>
    </w:p>
    <w:p w14:paraId="29B903C3" w14:textId="77777777" w:rsidR="00446C9C" w:rsidRDefault="00000000">
      <w:pPr>
        <w:spacing w:after="30" w:line="252" w:lineRule="auto"/>
      </w:pPr>
      <w:r>
        <w:rPr>
          <w:rFonts w:ascii="Times New Roman" w:hAnsi="Times New Roman"/>
          <w:color w:val="000000"/>
          <w:sz w:val="15"/>
        </w:rPr>
        <w:t>[4] P. Chao, A. Robey, E. Dobriban, H. Hassani, G. J. Pappas, and E. Wong, "Jailbreaking Black Box Large Language Models in Twenty Queries," in Proc. IEEE Conf. Secure and Trustworthy Machine Learning (SaTML), 2024.</w:t>
      </w:r>
    </w:p>
    <w:p w14:paraId="39D2105B" w14:textId="77777777" w:rsidR="00446C9C" w:rsidRDefault="00000000">
      <w:pPr>
        <w:spacing w:after="30" w:line="252" w:lineRule="auto"/>
      </w:pPr>
      <w:r>
        <w:rPr>
          <w:rFonts w:ascii="Times New Roman" w:hAnsi="Times New Roman"/>
          <w:color w:val="000000"/>
          <w:sz w:val="15"/>
        </w:rPr>
        <w:t>[5] Y. Liu, G. Deng, Z. Xu, Y. Li, Y. Zheng, Y. Zhang, L. Zhao, T. Zhang, and Y. Liu, "Jailbreaking ChatGPT via Prompt Engineering: An Empirical Study," in Proc. Network and Distributed System Security Symp. (NDSS), 2024.</w:t>
      </w:r>
    </w:p>
    <w:p w14:paraId="4ACA3598" w14:textId="77777777" w:rsidR="00446C9C" w:rsidRDefault="00000000">
      <w:pPr>
        <w:spacing w:after="30" w:line="252" w:lineRule="auto"/>
      </w:pPr>
      <w:r>
        <w:rPr>
          <w:rFonts w:ascii="Times New Roman" w:hAnsi="Times New Roman"/>
          <w:color w:val="000000"/>
          <w:sz w:val="15"/>
        </w:rPr>
        <w:t>[6] A. Wei, N. Haghtalab, and J. Steinhardt, "Jailbroken: How Does LLM Safety Training Fail?" in Advances in Neural Information Processing Systems (NeurIPS), vol. 36, 2023, pp. 80079-80110.</w:t>
      </w:r>
    </w:p>
    <w:p w14:paraId="4A76ED72" w14:textId="77777777" w:rsidR="00446C9C" w:rsidRDefault="00000000">
      <w:pPr>
        <w:spacing w:after="30" w:line="252" w:lineRule="auto"/>
      </w:pPr>
      <w:r>
        <w:rPr>
          <w:rFonts w:ascii="Times New Roman" w:hAnsi="Times New Roman"/>
          <w:color w:val="000000"/>
          <w:sz w:val="15"/>
        </w:rPr>
        <w:t>[7] X. Shen, Z. Chen, M. Backes, Y. Shen, and Y. Zhang, "'Do Anything Now': Characterizing and Evaluating In-The-Wild Jailbreak Prompts on Large Language Models," in Proc. ACM SIGSAC Conf. Computer and Communications Security (CCS), 2024.</w:t>
      </w:r>
    </w:p>
    <w:p w14:paraId="4F801777" w14:textId="77777777" w:rsidR="00446C9C" w:rsidRDefault="00000000">
      <w:pPr>
        <w:spacing w:after="30" w:line="252" w:lineRule="auto"/>
      </w:pPr>
      <w:r>
        <w:rPr>
          <w:rFonts w:ascii="Times New Roman" w:hAnsi="Times New Roman"/>
          <w:color w:val="000000"/>
          <w:sz w:val="15"/>
        </w:rPr>
        <w:t>[8] H. Inan, K. Upasani, J. Chi, R. Rungta, K. Iyer, Y. Mao, M. Tontchev, Q. Hu, B. Fuller, H. Touvron, and P. Rodriguez, "Llama Guard: LLM-based Input-Output Safeguard for Human-AI Conversations," arXiv preprint arXiv:2312.06674, 2023.</w:t>
      </w:r>
    </w:p>
    <w:p w14:paraId="0010FD09" w14:textId="77777777" w:rsidR="00446C9C" w:rsidRDefault="00000000">
      <w:pPr>
        <w:spacing w:after="30" w:line="252" w:lineRule="auto"/>
      </w:pPr>
      <w:r>
        <w:rPr>
          <w:rFonts w:ascii="Times New Roman" w:hAnsi="Times New Roman"/>
          <w:color w:val="000000"/>
          <w:sz w:val="15"/>
        </w:rPr>
        <w:t>[9] Meta AI, "PromptGuard: A Defensible Guardrail Model for Prompt Injection and Jailbreak Detection," Meta AI Research Technical Report, 2024.</w:t>
      </w:r>
    </w:p>
    <w:p w14:paraId="26C7FCB7" w14:textId="77777777" w:rsidR="00446C9C" w:rsidRDefault="00000000">
      <w:pPr>
        <w:spacing w:after="30" w:line="252" w:lineRule="auto"/>
      </w:pPr>
      <w:r>
        <w:rPr>
          <w:rFonts w:ascii="Times New Roman" w:hAnsi="Times New Roman"/>
          <w:color w:val="000000"/>
          <w:sz w:val="15"/>
        </w:rPr>
        <w:t>[10] A. Robey, E. Wong, H. Hassani, and G. J. Pappas, "SmoothLLM: Defending Large Language Models Against Jailbreaking Attacks," in Proc. USENIX Security Symp., 2024.</w:t>
      </w:r>
    </w:p>
    <w:p w14:paraId="6136C608" w14:textId="77777777" w:rsidR="00446C9C" w:rsidRDefault="00000000">
      <w:pPr>
        <w:spacing w:after="30" w:line="252" w:lineRule="auto"/>
      </w:pPr>
      <w:r>
        <w:rPr>
          <w:rFonts w:ascii="Times New Roman" w:hAnsi="Times New Roman"/>
          <w:color w:val="000000"/>
          <w:sz w:val="15"/>
        </w:rPr>
        <w:t>[11] N. Jain, A. Schwarzschild, Y. Wen, G. Somepalli, J. Kirchenbauer, P. Chiang, K. Saha, C. Goldblum, J. Geiping, and T. Goldstein, "Baseline Defenses for Adversarial Attacks on Large Language Models," in Proc. Int. Conf. Learning Representations (ICLR), 2024.</w:t>
      </w:r>
    </w:p>
    <w:p w14:paraId="0D580850" w14:textId="77777777" w:rsidR="00446C9C" w:rsidRDefault="00000000">
      <w:pPr>
        <w:spacing w:after="30" w:line="252" w:lineRule="auto"/>
      </w:pPr>
      <w:r>
        <w:rPr>
          <w:rFonts w:ascii="Times New Roman" w:hAnsi="Times New Roman"/>
          <w:color w:val="000000"/>
          <w:sz w:val="15"/>
        </w:rPr>
        <w:t>[12] A. Kumar, C. Agarwal, S. Suri, and S. Feizi, "Certifying LLM Safety against Adversarial Prompt Injection," in Proc. IEEE Symp. Security and Privacy (S&amp;P), 2024.</w:t>
      </w:r>
    </w:p>
    <w:p w14:paraId="05438BA8" w14:textId="77777777" w:rsidR="00446C9C" w:rsidRDefault="00000000">
      <w:pPr>
        <w:spacing w:after="30" w:line="252" w:lineRule="auto"/>
      </w:pPr>
      <w:r>
        <w:rPr>
          <w:rFonts w:ascii="Times New Roman" w:hAnsi="Times New Roman"/>
          <w:color w:val="000000"/>
          <w:sz w:val="15"/>
        </w:rPr>
        <w:t>[13] G. Alon and M. Kamfonas, "Detecting Language Model Attacks with Perplexity Filtering," arXiv preprint arXiv:2308.14132, 2023.</w:t>
      </w:r>
    </w:p>
    <w:p w14:paraId="0B514E0D" w14:textId="77777777" w:rsidR="00446C9C" w:rsidRDefault="00000000">
      <w:pPr>
        <w:spacing w:after="30" w:line="252" w:lineRule="auto"/>
      </w:pPr>
      <w:r>
        <w:rPr>
          <w:rFonts w:ascii="Times New Roman" w:hAnsi="Times New Roman"/>
          <w:color w:val="000000"/>
          <w:sz w:val="15"/>
        </w:rPr>
        <w:t>[14] P. Piet, M. Alzantot, and C. Xiao, "JailbreakBench: An Open Robustness Benchmark for Jailbreaking Large Language Models," in Proc. Conf. Neural Information Processing Systems (NeurIPS) Datasets and Benchmarks Track, 2024.</w:t>
      </w:r>
    </w:p>
    <w:p w14:paraId="492C0E08" w14:textId="77777777" w:rsidR="00446C9C" w:rsidRDefault="00000000">
      <w:pPr>
        <w:spacing w:after="30" w:line="252" w:lineRule="auto"/>
      </w:pPr>
      <w:r>
        <w:rPr>
          <w:rFonts w:ascii="Times New Roman" w:hAnsi="Times New Roman"/>
          <w:color w:val="000000"/>
          <w:sz w:val="15"/>
        </w:rPr>
        <w:t>[15] J. Yi, R. Xie, L. Zhu, and Z. Xing, "Benchmarking and Defending Against Indirect Prompt Injection Attacks on LLMs," in Proc. IEEE/ACM Int. Conf. Software Engineering (ICSE), 2024.</w:t>
      </w:r>
    </w:p>
    <w:p w14:paraId="3A23236C" w14:textId="77777777" w:rsidR="00446C9C" w:rsidRDefault="00000000">
      <w:pPr>
        <w:spacing w:after="30" w:line="252" w:lineRule="auto"/>
      </w:pPr>
      <w:r>
        <w:rPr>
          <w:rFonts w:ascii="Times New Roman" w:hAnsi="Times New Roman"/>
          <w:color w:val="000000"/>
          <w:sz w:val="15"/>
        </w:rPr>
        <w:t>[16] M. Sensoy, L. Kaplan, and M. Kandemir, "Evidential Deep Learning to Quantify Classification Uncertainty," in Advances in Neural Information Processing Systems (NeurIPS), vol. 31, 2018, pp. 3179-3189.</w:t>
      </w:r>
    </w:p>
    <w:p w14:paraId="7112A9E4" w14:textId="77777777" w:rsidR="00446C9C" w:rsidRDefault="00000000">
      <w:pPr>
        <w:spacing w:after="30" w:line="252" w:lineRule="auto"/>
      </w:pPr>
      <w:r>
        <w:rPr>
          <w:rFonts w:ascii="Times New Roman" w:hAnsi="Times New Roman"/>
          <w:color w:val="000000"/>
          <w:sz w:val="15"/>
        </w:rPr>
        <w:t>[17] A. Malinin and M. Gales, "Predictive Uncertainty Estimation via Prior Networks," in Advances in Neural Information Processing Systems (NeurIPS), vol. 31, 2018, pp. 7047-7058.</w:t>
      </w:r>
    </w:p>
    <w:p w14:paraId="740C90DA" w14:textId="77777777" w:rsidR="00446C9C" w:rsidRDefault="00000000">
      <w:pPr>
        <w:spacing w:after="30" w:line="252" w:lineRule="auto"/>
      </w:pPr>
      <w:r>
        <w:rPr>
          <w:rFonts w:ascii="Times New Roman" w:hAnsi="Times New Roman"/>
          <w:color w:val="000000"/>
          <w:sz w:val="15"/>
        </w:rPr>
        <w:t>[18] A. Malinin and M. Gales, "Reverse KL-Divergence Training of Prior Networks: Improved Out-of-Distribution Detection," in Advances in Neural Information Processing Systems (NeurIPS), vol. 32, 2019, pp. 14547-14558.</w:t>
      </w:r>
    </w:p>
    <w:p w14:paraId="211DF34F" w14:textId="77777777" w:rsidR="00446C9C" w:rsidRDefault="00000000">
      <w:pPr>
        <w:spacing w:after="30" w:line="252" w:lineRule="auto"/>
      </w:pPr>
      <w:r>
        <w:rPr>
          <w:rFonts w:ascii="Times New Roman" w:hAnsi="Times New Roman"/>
          <w:color w:val="000000"/>
          <w:sz w:val="15"/>
        </w:rPr>
        <w:t>[19] B. Charpentier, D. Zügner, and S. Günnemann, "Posterior Network: A Deep Learning Approach to Uncertainty Estimation with Prior Networks," in Proc. Int. Conf. Machine Learning (ICML), 2020, pp. 1444-1453.</w:t>
      </w:r>
    </w:p>
    <w:p w14:paraId="150BD7C6" w14:textId="77777777" w:rsidR="00446C9C" w:rsidRDefault="00000000">
      <w:pPr>
        <w:spacing w:after="30" w:line="252" w:lineRule="auto"/>
      </w:pPr>
      <w:r>
        <w:rPr>
          <w:rFonts w:ascii="Times New Roman" w:hAnsi="Times New Roman"/>
          <w:color w:val="000000"/>
          <w:sz w:val="15"/>
        </w:rPr>
        <w:t>[20] L. Amsaleg, J. Delhumeau, and E. Kijak, "Evidential Deep Learning for Text Classification and Out-of-Distribution Detection," in Proc. Conf. Empirical Methods in Natural Language Processing (EMNLP), 2021, pp. 4310-4322.</w:t>
      </w:r>
    </w:p>
    <w:p w14:paraId="026171A5" w14:textId="77777777" w:rsidR="00446C9C" w:rsidRDefault="00000000">
      <w:pPr>
        <w:spacing w:after="30" w:line="252" w:lineRule="auto"/>
      </w:pPr>
      <w:r>
        <w:rPr>
          <w:rFonts w:ascii="Times New Roman" w:hAnsi="Times New Roman"/>
          <w:color w:val="000000"/>
          <w:sz w:val="15"/>
        </w:rPr>
        <w:t>[21] D. Ulmer, L. Hardt, and J. Frellsen, "Trust Issues: Uncertainty Estimation Does Not Enable Reliable OOD Detection On Natural Language Texts," in Proc. 6th Workshop on Representation Learning for NLP (RepL4NLP), ACL, 2021, pp. 120-132.</w:t>
      </w:r>
    </w:p>
    <w:p w14:paraId="6F516895" w14:textId="77777777" w:rsidR="00446C9C" w:rsidRDefault="00000000">
      <w:pPr>
        <w:spacing w:after="30" w:line="252" w:lineRule="auto"/>
      </w:pPr>
      <w:r>
        <w:rPr>
          <w:rFonts w:ascii="Times New Roman" w:hAnsi="Times New Roman"/>
          <w:color w:val="000000"/>
          <w:sz w:val="15"/>
        </w:rPr>
        <w:t>[22] Z. He, Y. Chen, and B. Ding, "Uncertainty-Aware Jailbreak Detection in Large Language Models," arXiv preprint arXiv:2403.09871, 2024.</w:t>
      </w:r>
    </w:p>
    <w:p w14:paraId="21260B54" w14:textId="77777777" w:rsidR="00446C9C" w:rsidRDefault="00000000">
      <w:pPr>
        <w:spacing w:after="30" w:line="252" w:lineRule="auto"/>
      </w:pPr>
      <w:r>
        <w:rPr>
          <w:rFonts w:ascii="Times New Roman" w:hAnsi="Times New Roman"/>
          <w:color w:val="000000"/>
          <w:sz w:val="15"/>
        </w:rPr>
        <w:t>[23] V. Vovk, A. Gammerman, and G. Shafer, Algorithmic Learning in a Random World. New York, NY: Springer, 2005.</w:t>
      </w:r>
    </w:p>
    <w:p w14:paraId="4B8D4EFC" w14:textId="77777777" w:rsidR="00446C9C" w:rsidRDefault="00000000">
      <w:pPr>
        <w:spacing w:after="30" w:line="252" w:lineRule="auto"/>
      </w:pPr>
      <w:r>
        <w:rPr>
          <w:rFonts w:ascii="Times New Roman" w:hAnsi="Times New Roman"/>
          <w:color w:val="000000"/>
          <w:sz w:val="15"/>
        </w:rPr>
        <w:t>[24] H. Papadopoulos, K. Proedrou, V. Vovk, and A. Gammerman, "Inductive Confidence Machines for Predictive Inference," in Proc. European Conf. Machine Learning (ECML), 2002, pp. 388-399.</w:t>
      </w:r>
    </w:p>
    <w:p w14:paraId="071BFF9A" w14:textId="77777777" w:rsidR="00446C9C" w:rsidRDefault="00000000">
      <w:pPr>
        <w:spacing w:after="30" w:line="252" w:lineRule="auto"/>
      </w:pPr>
      <w:r>
        <w:rPr>
          <w:rFonts w:ascii="Times New Roman" w:hAnsi="Times New Roman"/>
          <w:color w:val="000000"/>
          <w:sz w:val="15"/>
        </w:rPr>
        <w:t>[25] J. Lei, M. G'Sell, A. Rinaldo, R. J. Tibshirani, and L. Wasserman, "Distribution-Free Predictive Inference for Regression," J. American Statistical Assoc., vol. 113, no. 523, pp. 1094-1111, 2018.</w:t>
      </w:r>
    </w:p>
    <w:p w14:paraId="5829798E" w14:textId="77777777" w:rsidR="00446C9C" w:rsidRDefault="00000000">
      <w:pPr>
        <w:spacing w:after="30" w:line="252" w:lineRule="auto"/>
      </w:pPr>
      <w:r>
        <w:rPr>
          <w:rFonts w:ascii="Times New Roman" w:hAnsi="Times New Roman"/>
          <w:color w:val="000000"/>
          <w:sz w:val="15"/>
        </w:rPr>
        <w:t>[26] Y. Romano, E. Patterson, and E. Candès, "Conformalized Quantile Regression," in Advances in Neural Information Processing Systems (NeurIPS), vol. 32, 2019.</w:t>
      </w:r>
    </w:p>
    <w:p w14:paraId="4A2928C8" w14:textId="77777777" w:rsidR="00446C9C" w:rsidRDefault="00000000">
      <w:pPr>
        <w:spacing w:after="30" w:line="252" w:lineRule="auto"/>
      </w:pPr>
      <w:r>
        <w:rPr>
          <w:rFonts w:ascii="Times New Roman" w:hAnsi="Times New Roman"/>
          <w:color w:val="000000"/>
          <w:sz w:val="15"/>
        </w:rPr>
        <w:t>[27] Y. Romano, M. Sesia, and E. Candès, "Classification with Valid and Adaptive Prediction Sets," in Advances in Neural Information Processing Systems (NeurIPS), vol. 33, 2020, pp. 3581-3591.</w:t>
      </w:r>
    </w:p>
    <w:p w14:paraId="280E6596" w14:textId="77777777" w:rsidR="00446C9C" w:rsidRDefault="00000000">
      <w:pPr>
        <w:spacing w:after="30" w:line="252" w:lineRule="auto"/>
      </w:pPr>
      <w:r>
        <w:rPr>
          <w:rFonts w:ascii="Times New Roman" w:hAnsi="Times New Roman"/>
          <w:color w:val="000000"/>
          <w:sz w:val="15"/>
        </w:rPr>
        <w:t>[28] A. N. Angelopoulos and S. Bates, "A Gentle Introduction to Conformal Prediction and Distribution-Free Uncertainty Quantification," arXiv preprint arXiv:2107.07511, 2021.</w:t>
      </w:r>
    </w:p>
    <w:p w14:paraId="4B5BF8AB" w14:textId="77777777" w:rsidR="00446C9C" w:rsidRDefault="00000000">
      <w:pPr>
        <w:spacing w:after="30" w:line="252" w:lineRule="auto"/>
      </w:pPr>
      <w:r>
        <w:rPr>
          <w:rFonts w:ascii="Times New Roman" w:hAnsi="Times New Roman"/>
          <w:color w:val="000000"/>
          <w:sz w:val="15"/>
        </w:rPr>
        <w:t>[29] S. Bates, A. Angelopoulos, L. Lei, J. Malik, and M. I. Jordan, "Distribution-Free, Risk-Controlling Prediction Sets," J. ACM, vol. 68, no. 6, pp. 1-34, 2021.</w:t>
      </w:r>
    </w:p>
    <w:p w14:paraId="225F9569" w14:textId="77777777" w:rsidR="00446C9C" w:rsidRDefault="00000000">
      <w:pPr>
        <w:spacing w:after="30" w:line="252" w:lineRule="auto"/>
      </w:pPr>
      <w:r>
        <w:rPr>
          <w:rFonts w:ascii="Times New Roman" w:hAnsi="Times New Roman"/>
          <w:color w:val="000000"/>
          <w:sz w:val="15"/>
        </w:rPr>
        <w:lastRenderedPageBreak/>
        <w:t>[30] A. N. Angelopoulos, S. Bates, E. J. Candès, M. I. Jordan, and L. Lei, "Learnable Conformal Risk Control," Annals of Statistics, vol. 52, no. 2, pp. 712-738, 2024.</w:t>
      </w:r>
    </w:p>
    <w:sectPr w:rsidR="00446C9C" w:rsidSect="00034616">
      <w:type w:val="continuous"/>
      <w:pgSz w:w="12240" w:h="15840"/>
      <w:pgMar w:top="1080" w:right="936" w:bottom="1080" w:left="936"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493481">
    <w:abstractNumId w:val="8"/>
  </w:num>
  <w:num w:numId="2" w16cid:durableId="833449557">
    <w:abstractNumId w:val="6"/>
  </w:num>
  <w:num w:numId="3" w16cid:durableId="1614946013">
    <w:abstractNumId w:val="5"/>
  </w:num>
  <w:num w:numId="4" w16cid:durableId="2007319335">
    <w:abstractNumId w:val="4"/>
  </w:num>
  <w:num w:numId="5" w16cid:durableId="1031611115">
    <w:abstractNumId w:val="7"/>
  </w:num>
  <w:num w:numId="6" w16cid:durableId="227345370">
    <w:abstractNumId w:val="3"/>
  </w:num>
  <w:num w:numId="7" w16cid:durableId="160238565">
    <w:abstractNumId w:val="2"/>
  </w:num>
  <w:num w:numId="8" w16cid:durableId="1057820410">
    <w:abstractNumId w:val="1"/>
  </w:num>
  <w:num w:numId="9" w16cid:durableId="7328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9CF"/>
    <w:rsid w:val="002026D8"/>
    <w:rsid w:val="00244783"/>
    <w:rsid w:val="0029639D"/>
    <w:rsid w:val="00326F90"/>
    <w:rsid w:val="00446C9C"/>
    <w:rsid w:val="009E32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8B060"/>
  <w14:defaultImageDpi w14:val="300"/>
  <w15:docId w15:val="{01F9EB11-B65D-4AF5-B04B-C6DAB7E2D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7</Pages>
  <Words>5080</Words>
  <Characters>28956</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N</cp:lastModifiedBy>
  <cp:revision>3</cp:revision>
  <cp:lastPrinted>2026-09-22T16:32:00Z</cp:lastPrinted>
  <dcterms:created xsi:type="dcterms:W3CDTF">2013-12-23T23:15:00Z</dcterms:created>
  <dcterms:modified xsi:type="dcterms:W3CDTF">2026-09-23T08:53:00Z</dcterms:modified>
  <cp:category/>
</cp:coreProperties>
</file>